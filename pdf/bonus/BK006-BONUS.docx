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4D7A" w:rsidRPr="002260AC" w:rsidRDefault="00E46108" w:rsidP="002260AC">
      <w:pPr>
        <w:pStyle w:val="Heading1"/>
        <w:jc w:val="both"/>
        <w:rPr>
          <w:sz w:val="32"/>
          <w:szCs w:val="30"/>
        </w:rPr>
      </w:pPr>
      <w:r w:rsidRPr="002260AC">
        <w:rPr>
          <w:sz w:val="32"/>
          <w:szCs w:val="30"/>
        </w:rPr>
        <w:t>Important Instructions</w:t>
      </w:r>
    </w:p>
    <w:p w:rsidR="009B4D7A" w:rsidRPr="002260AC" w:rsidRDefault="00E46108" w:rsidP="002260AC">
      <w:pPr>
        <w:spacing w:after="120"/>
        <w:jc w:val="both"/>
        <w:rPr>
          <w:sz w:val="24"/>
          <w:szCs w:val="24"/>
        </w:rPr>
      </w:pPr>
      <w:r w:rsidRPr="002260AC">
        <w:rPr>
          <w:rFonts w:cs="Arial Unicode MS"/>
          <w:sz w:val="24"/>
          <w:szCs w:val="24"/>
          <w:cs/>
          <w:lang w:bidi="hi-IN"/>
        </w:rPr>
        <w:t>यह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दस्तावेज़</w:t>
      </w:r>
      <w:r w:rsidRPr="002260AC">
        <w:rPr>
          <w:sz w:val="24"/>
          <w:szCs w:val="24"/>
        </w:rPr>
        <w:t xml:space="preserve"> Premium Website Launch Kit (MRP ₹999) </w:t>
      </w:r>
      <w:r w:rsidRPr="002260AC">
        <w:rPr>
          <w:rFonts w:cs="Arial Unicode MS"/>
          <w:sz w:val="24"/>
          <w:szCs w:val="24"/>
          <w:cs/>
          <w:lang w:bidi="hi-IN"/>
        </w:rPr>
        <w:t>का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हिस्सा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है।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इसका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उद्देश्य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यह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सुनिश्चित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करना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है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कि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यदि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पुस्तक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के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किसी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पेज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पर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कोई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बात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पूरी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तरह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समझ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में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न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आए</w:t>
      </w:r>
      <w:r w:rsidRPr="002260AC">
        <w:rPr>
          <w:sz w:val="24"/>
          <w:szCs w:val="24"/>
        </w:rPr>
        <w:t xml:space="preserve">, </w:t>
      </w:r>
      <w:r w:rsidRPr="002260AC">
        <w:rPr>
          <w:rFonts w:cs="Arial Unicode MS"/>
          <w:sz w:val="24"/>
          <w:szCs w:val="24"/>
          <w:cs/>
          <w:lang w:bidi="hi-IN"/>
        </w:rPr>
        <w:t>तो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आप</w:t>
      </w:r>
      <w:r w:rsidRPr="002260AC">
        <w:rPr>
          <w:sz w:val="24"/>
          <w:szCs w:val="24"/>
        </w:rPr>
        <w:t xml:space="preserve"> AI </w:t>
      </w:r>
      <w:r w:rsidRPr="002260AC">
        <w:rPr>
          <w:rFonts w:cs="Arial Unicode MS"/>
          <w:sz w:val="24"/>
          <w:szCs w:val="24"/>
          <w:cs/>
          <w:lang w:bidi="hi-IN"/>
        </w:rPr>
        <w:t>की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मदद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से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तुरंत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उसका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विस्तृत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समाधान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प्राप्त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कर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सकें।</w:t>
      </w:r>
    </w:p>
    <w:p w:rsidR="009B4D7A" w:rsidRPr="002260AC" w:rsidRDefault="00E46108" w:rsidP="002260AC">
      <w:pPr>
        <w:pStyle w:val="Heading2"/>
        <w:jc w:val="both"/>
        <w:rPr>
          <w:sz w:val="28"/>
          <w:szCs w:val="28"/>
        </w:rPr>
      </w:pPr>
      <w:r w:rsidRPr="002260AC">
        <w:rPr>
          <w:rFonts w:cs="Arial Unicode MS"/>
          <w:sz w:val="28"/>
          <w:szCs w:val="28"/>
          <w:cs/>
          <w:lang w:bidi="hi-IN"/>
        </w:rPr>
        <w:t>यदि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  <w:lang w:bidi="hi-IN"/>
        </w:rPr>
        <w:t>किसी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  <w:lang w:bidi="hi-IN"/>
        </w:rPr>
        <w:t>पेज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  <w:lang w:bidi="hi-IN"/>
        </w:rPr>
        <w:t>का</w:t>
      </w:r>
      <w:r w:rsidRPr="002260AC">
        <w:rPr>
          <w:sz w:val="28"/>
          <w:szCs w:val="28"/>
        </w:rPr>
        <w:t xml:space="preserve"> Font </w:t>
      </w:r>
      <w:r w:rsidRPr="002260AC">
        <w:rPr>
          <w:rFonts w:cs="Arial Unicode MS"/>
          <w:sz w:val="28"/>
          <w:szCs w:val="28"/>
          <w:cs/>
          <w:lang w:bidi="hi-IN"/>
        </w:rPr>
        <w:t>छोटा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  <w:lang w:bidi="hi-IN"/>
        </w:rPr>
        <w:t>लगे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  <w:lang w:bidi="hi-IN"/>
        </w:rPr>
        <w:t>या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  <w:lang w:bidi="hi-IN"/>
        </w:rPr>
        <w:t>समझ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  <w:lang w:bidi="hi-IN"/>
        </w:rPr>
        <w:t>में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  <w:lang w:bidi="hi-IN"/>
        </w:rPr>
        <w:t>न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  <w:lang w:bidi="hi-IN"/>
        </w:rPr>
        <w:t>आए</w:t>
      </w:r>
    </w:p>
    <w:p w:rsidR="009B4D7A" w:rsidRPr="002260AC" w:rsidRDefault="00E46108" w:rsidP="002260AC">
      <w:pPr>
        <w:pStyle w:val="ListNumber"/>
        <w:jc w:val="both"/>
        <w:rPr>
          <w:sz w:val="24"/>
          <w:szCs w:val="24"/>
        </w:rPr>
      </w:pPr>
      <w:r w:rsidRPr="002260AC">
        <w:rPr>
          <w:sz w:val="24"/>
          <w:szCs w:val="24"/>
        </w:rPr>
        <w:t xml:space="preserve">1. </w:t>
      </w:r>
      <w:r w:rsidRPr="002260AC">
        <w:rPr>
          <w:rFonts w:cs="Arial Unicode MS"/>
          <w:sz w:val="24"/>
          <w:szCs w:val="24"/>
          <w:cs/>
          <w:lang w:bidi="hi-IN"/>
        </w:rPr>
        <w:t>जिस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पेज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को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समझने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में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कठिनाई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हो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उसका</w:t>
      </w:r>
      <w:r w:rsidRPr="002260AC">
        <w:rPr>
          <w:sz w:val="24"/>
          <w:szCs w:val="24"/>
        </w:rPr>
        <w:t xml:space="preserve"> Screenshot </w:t>
      </w:r>
      <w:r w:rsidRPr="002260AC">
        <w:rPr>
          <w:rFonts w:cs="Arial Unicode MS"/>
          <w:sz w:val="24"/>
          <w:szCs w:val="24"/>
          <w:cs/>
          <w:lang w:bidi="hi-IN"/>
        </w:rPr>
        <w:t>लें।</w:t>
      </w:r>
    </w:p>
    <w:p w:rsidR="009B4D7A" w:rsidRPr="002260AC" w:rsidRDefault="00E46108" w:rsidP="002260AC">
      <w:pPr>
        <w:pStyle w:val="ListNumber"/>
        <w:jc w:val="both"/>
        <w:rPr>
          <w:sz w:val="24"/>
          <w:szCs w:val="24"/>
        </w:rPr>
      </w:pPr>
      <w:r w:rsidRPr="002260AC">
        <w:rPr>
          <w:sz w:val="24"/>
          <w:szCs w:val="24"/>
        </w:rPr>
        <w:t xml:space="preserve">2. </w:t>
      </w:r>
      <w:proofErr w:type="spellStart"/>
      <w:r w:rsidRPr="002260AC">
        <w:rPr>
          <w:sz w:val="24"/>
          <w:szCs w:val="24"/>
        </w:rPr>
        <w:t>ChatGPT</w:t>
      </w:r>
      <w:proofErr w:type="spellEnd"/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खोलें।</w:t>
      </w:r>
    </w:p>
    <w:p w:rsidR="009B4D7A" w:rsidRPr="002260AC" w:rsidRDefault="00E46108" w:rsidP="002260AC">
      <w:pPr>
        <w:pStyle w:val="ListNumber"/>
        <w:jc w:val="both"/>
        <w:rPr>
          <w:sz w:val="24"/>
          <w:szCs w:val="24"/>
        </w:rPr>
      </w:pPr>
      <w:r w:rsidRPr="002260AC">
        <w:rPr>
          <w:sz w:val="24"/>
          <w:szCs w:val="24"/>
        </w:rPr>
        <w:t xml:space="preserve">3. Screenshot </w:t>
      </w:r>
      <w:r w:rsidRPr="002260AC">
        <w:rPr>
          <w:rFonts w:cs="Arial Unicode MS"/>
          <w:sz w:val="24"/>
          <w:szCs w:val="24"/>
          <w:cs/>
          <w:lang w:bidi="hi-IN"/>
        </w:rPr>
        <w:t>अपलोड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करें।</w:t>
      </w:r>
    </w:p>
    <w:p w:rsidR="009B4D7A" w:rsidRPr="002260AC" w:rsidRDefault="00E46108" w:rsidP="002260AC">
      <w:pPr>
        <w:pStyle w:val="ListNumber"/>
        <w:jc w:val="both"/>
        <w:rPr>
          <w:sz w:val="24"/>
          <w:szCs w:val="24"/>
        </w:rPr>
      </w:pPr>
      <w:r w:rsidRPr="002260AC">
        <w:rPr>
          <w:sz w:val="24"/>
          <w:szCs w:val="24"/>
        </w:rPr>
        <w:t xml:space="preserve">4. </w:t>
      </w:r>
      <w:r w:rsidRPr="002260AC">
        <w:rPr>
          <w:rFonts w:cs="Arial Unicode MS"/>
          <w:sz w:val="24"/>
          <w:szCs w:val="24"/>
          <w:cs/>
          <w:lang w:bidi="hi-IN"/>
        </w:rPr>
        <w:t>नीचे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दिया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गया</w:t>
      </w:r>
      <w:r w:rsidRPr="002260AC">
        <w:rPr>
          <w:sz w:val="24"/>
          <w:szCs w:val="24"/>
        </w:rPr>
        <w:t xml:space="preserve"> Prompt Copy-Paste </w:t>
      </w:r>
      <w:r w:rsidRPr="002260AC">
        <w:rPr>
          <w:rFonts w:cs="Arial Unicode MS"/>
          <w:sz w:val="24"/>
          <w:szCs w:val="24"/>
          <w:cs/>
          <w:lang w:bidi="hi-IN"/>
        </w:rPr>
        <w:t>करें।</w:t>
      </w:r>
    </w:p>
    <w:p w:rsidR="009B4D7A" w:rsidRPr="002260AC" w:rsidRDefault="00E46108" w:rsidP="002260AC">
      <w:pPr>
        <w:pStyle w:val="ListNumber"/>
        <w:jc w:val="both"/>
        <w:rPr>
          <w:sz w:val="24"/>
          <w:szCs w:val="24"/>
        </w:rPr>
      </w:pPr>
      <w:r w:rsidRPr="002260AC">
        <w:rPr>
          <w:sz w:val="24"/>
          <w:szCs w:val="24"/>
        </w:rPr>
        <w:t xml:space="preserve">5. </w:t>
      </w:r>
      <w:proofErr w:type="spellStart"/>
      <w:r w:rsidRPr="002260AC">
        <w:rPr>
          <w:sz w:val="24"/>
          <w:szCs w:val="24"/>
        </w:rPr>
        <w:t>ChatGPT</w:t>
      </w:r>
      <w:proofErr w:type="spellEnd"/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से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विस्तृत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हिन्दी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में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समझें।</w:t>
      </w:r>
    </w:p>
    <w:p w:rsidR="009B4D7A" w:rsidRPr="002260AC" w:rsidRDefault="00E46108" w:rsidP="002260AC">
      <w:pPr>
        <w:pStyle w:val="ListNumber"/>
        <w:jc w:val="both"/>
        <w:rPr>
          <w:sz w:val="24"/>
          <w:szCs w:val="24"/>
        </w:rPr>
      </w:pPr>
      <w:r w:rsidRPr="002260AC">
        <w:rPr>
          <w:sz w:val="24"/>
          <w:szCs w:val="24"/>
        </w:rPr>
        <w:t xml:space="preserve">6. </w:t>
      </w:r>
      <w:r w:rsidRPr="002260AC">
        <w:rPr>
          <w:rFonts w:cs="Arial Unicode MS"/>
          <w:sz w:val="24"/>
          <w:szCs w:val="24"/>
          <w:cs/>
          <w:lang w:bidi="hi-IN"/>
        </w:rPr>
        <w:t>यदि</w:t>
      </w:r>
      <w:r w:rsidRPr="002260AC">
        <w:rPr>
          <w:sz w:val="24"/>
          <w:szCs w:val="24"/>
        </w:rPr>
        <w:t xml:space="preserve"> Code </w:t>
      </w:r>
      <w:r w:rsidRPr="002260AC">
        <w:rPr>
          <w:rFonts w:cs="Arial Unicode MS"/>
          <w:sz w:val="24"/>
          <w:szCs w:val="24"/>
          <w:cs/>
          <w:lang w:bidi="hi-IN"/>
        </w:rPr>
        <w:t>हो</w:t>
      </w:r>
      <w:r w:rsidRPr="002260AC">
        <w:rPr>
          <w:sz w:val="24"/>
          <w:szCs w:val="24"/>
        </w:rPr>
        <w:t xml:space="preserve">, </w:t>
      </w:r>
      <w:r w:rsidRPr="002260AC">
        <w:rPr>
          <w:rFonts w:cs="Arial Unicode MS"/>
          <w:sz w:val="24"/>
          <w:szCs w:val="24"/>
          <w:cs/>
          <w:lang w:bidi="hi-IN"/>
        </w:rPr>
        <w:t>तो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उसका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पूरा</w:t>
      </w:r>
      <w:r w:rsidRPr="002260AC">
        <w:rPr>
          <w:sz w:val="24"/>
          <w:szCs w:val="24"/>
        </w:rPr>
        <w:t xml:space="preserve"> Working Example </w:t>
      </w:r>
      <w:r w:rsidRPr="002260AC">
        <w:rPr>
          <w:rFonts w:cs="Arial Unicode MS"/>
          <w:sz w:val="24"/>
          <w:szCs w:val="24"/>
          <w:cs/>
          <w:lang w:bidi="hi-IN"/>
        </w:rPr>
        <w:t>भी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माँगें।</w:t>
      </w:r>
    </w:p>
    <w:p w:rsidR="009B4D7A" w:rsidRPr="002260AC" w:rsidRDefault="00E46108" w:rsidP="002260AC">
      <w:pPr>
        <w:pStyle w:val="Heading2"/>
        <w:jc w:val="both"/>
        <w:rPr>
          <w:sz w:val="28"/>
          <w:szCs w:val="28"/>
        </w:rPr>
      </w:pPr>
      <w:r w:rsidRPr="002260AC">
        <w:rPr>
          <w:sz w:val="28"/>
          <w:szCs w:val="28"/>
        </w:rPr>
        <w:t>Master Prompt</w:t>
      </w:r>
    </w:p>
    <w:p w:rsidR="009B4D7A" w:rsidRPr="002260AC" w:rsidRDefault="00E46108" w:rsidP="002260AC">
      <w:pPr>
        <w:jc w:val="both"/>
        <w:rPr>
          <w:sz w:val="24"/>
          <w:szCs w:val="24"/>
        </w:rPr>
      </w:pPr>
      <w:r w:rsidRPr="002260AC">
        <w:rPr>
          <w:rFonts w:cs="Arial Unicode MS"/>
          <w:sz w:val="24"/>
          <w:szCs w:val="24"/>
          <w:cs/>
          <w:lang w:bidi="hi-IN"/>
        </w:rPr>
        <w:t>मैं</w:t>
      </w:r>
      <w:r w:rsidRPr="002260AC">
        <w:rPr>
          <w:sz w:val="24"/>
          <w:szCs w:val="24"/>
        </w:rPr>
        <w:t xml:space="preserve"> 'AI </w:t>
      </w:r>
      <w:r w:rsidRPr="002260AC">
        <w:rPr>
          <w:rFonts w:cs="Arial Unicode MS"/>
          <w:sz w:val="24"/>
          <w:szCs w:val="24"/>
          <w:cs/>
          <w:lang w:bidi="hi-IN"/>
        </w:rPr>
        <w:t>के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साथ</w:t>
      </w:r>
      <w:r w:rsidRPr="002260AC">
        <w:rPr>
          <w:sz w:val="24"/>
          <w:szCs w:val="24"/>
        </w:rPr>
        <w:t xml:space="preserve"> Professional Website </w:t>
      </w:r>
      <w:r w:rsidRPr="002260AC">
        <w:rPr>
          <w:rFonts w:cs="Arial Unicode MS"/>
          <w:sz w:val="24"/>
          <w:szCs w:val="24"/>
          <w:cs/>
          <w:lang w:bidi="hi-IN"/>
        </w:rPr>
        <w:t>बनाना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सीखें</w:t>
      </w:r>
      <w:r w:rsidRPr="002260AC">
        <w:rPr>
          <w:sz w:val="24"/>
          <w:szCs w:val="24"/>
        </w:rPr>
        <w:t xml:space="preserve">' </w:t>
      </w:r>
      <w:r w:rsidRPr="002260AC">
        <w:rPr>
          <w:rFonts w:cs="Arial Unicode MS"/>
          <w:sz w:val="24"/>
          <w:szCs w:val="24"/>
          <w:cs/>
          <w:lang w:bidi="hi-IN"/>
        </w:rPr>
        <w:t>पुस्तक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पढ़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रहा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हूँ।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यह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इस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पुस्तक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का</w:t>
      </w:r>
      <w:r w:rsidRPr="002260AC">
        <w:rPr>
          <w:sz w:val="24"/>
          <w:szCs w:val="24"/>
        </w:rPr>
        <w:t xml:space="preserve"> Screenshot </w:t>
      </w:r>
      <w:r w:rsidRPr="002260AC">
        <w:rPr>
          <w:rFonts w:cs="Arial Unicode MS"/>
          <w:sz w:val="24"/>
          <w:szCs w:val="24"/>
          <w:cs/>
          <w:lang w:bidi="hi-IN"/>
        </w:rPr>
        <w:t>है।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कृपया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इस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पूरे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पेज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को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आसान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हिन्दी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में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विस्तार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से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समझाइए।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यदि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इसमें</w:t>
      </w:r>
      <w:r w:rsidRPr="002260AC">
        <w:rPr>
          <w:sz w:val="24"/>
          <w:szCs w:val="24"/>
        </w:rPr>
        <w:t xml:space="preserve"> Code </w:t>
      </w:r>
      <w:r w:rsidRPr="002260AC">
        <w:rPr>
          <w:rFonts w:cs="Arial Unicode MS"/>
          <w:sz w:val="24"/>
          <w:szCs w:val="24"/>
          <w:cs/>
          <w:lang w:bidi="hi-IN"/>
        </w:rPr>
        <w:t>है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तो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उसे</w:t>
      </w:r>
      <w:r w:rsidRPr="002260AC">
        <w:rPr>
          <w:sz w:val="24"/>
          <w:szCs w:val="24"/>
        </w:rPr>
        <w:t xml:space="preserve"> Line-by-Line </w:t>
      </w:r>
      <w:r w:rsidRPr="002260AC">
        <w:rPr>
          <w:rFonts w:cs="Arial Unicode MS"/>
          <w:sz w:val="24"/>
          <w:szCs w:val="24"/>
          <w:cs/>
          <w:lang w:bidi="hi-IN"/>
        </w:rPr>
        <w:t>समझाइए।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यदि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कोई</w:t>
      </w:r>
      <w:r w:rsidRPr="002260AC">
        <w:rPr>
          <w:sz w:val="24"/>
          <w:szCs w:val="24"/>
        </w:rPr>
        <w:t xml:space="preserve"> Concept </w:t>
      </w:r>
      <w:r w:rsidRPr="002260AC">
        <w:rPr>
          <w:rFonts w:cs="Arial Unicode MS"/>
          <w:sz w:val="24"/>
          <w:szCs w:val="24"/>
          <w:cs/>
          <w:lang w:bidi="hi-IN"/>
        </w:rPr>
        <w:t>है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तो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उसका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वास्तविक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उदाहरण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दीजिए।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यदि</w:t>
      </w:r>
      <w:r w:rsidRPr="002260AC">
        <w:rPr>
          <w:sz w:val="24"/>
          <w:szCs w:val="24"/>
        </w:rPr>
        <w:t xml:space="preserve"> Practice </w:t>
      </w:r>
      <w:r w:rsidRPr="002260AC">
        <w:rPr>
          <w:rFonts w:cs="Arial Unicode MS"/>
          <w:sz w:val="24"/>
          <w:szCs w:val="24"/>
          <w:cs/>
          <w:lang w:bidi="hi-IN"/>
        </w:rPr>
        <w:t>करनी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हो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तो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छोटा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अभ्यास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भी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दीजिए।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यदि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इससे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बेहतर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तरीका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हो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तो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वह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भी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बताइए।</w:t>
      </w:r>
    </w:p>
    <w:p w:rsidR="009B4D7A" w:rsidRPr="002260AC" w:rsidRDefault="00E46108" w:rsidP="002260AC">
      <w:pPr>
        <w:pStyle w:val="Heading2"/>
        <w:jc w:val="both"/>
        <w:rPr>
          <w:sz w:val="28"/>
          <w:szCs w:val="28"/>
        </w:rPr>
      </w:pPr>
      <w:r w:rsidRPr="002260AC">
        <w:rPr>
          <w:rFonts w:cs="Arial Unicode MS"/>
          <w:sz w:val="28"/>
          <w:szCs w:val="28"/>
          <w:cs/>
          <w:lang w:bidi="hi-IN"/>
        </w:rPr>
        <w:t>अतिरिक्त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  <w:lang w:bidi="hi-IN"/>
        </w:rPr>
        <w:t>सुझाव</w:t>
      </w:r>
    </w:p>
    <w:p w:rsidR="009B4D7A" w:rsidRPr="002260AC" w:rsidRDefault="00E46108" w:rsidP="002260AC">
      <w:pPr>
        <w:pStyle w:val="ListBullet"/>
        <w:jc w:val="both"/>
        <w:rPr>
          <w:sz w:val="24"/>
          <w:szCs w:val="24"/>
        </w:rPr>
      </w:pPr>
      <w:r w:rsidRPr="002260AC">
        <w:rPr>
          <w:sz w:val="24"/>
          <w:szCs w:val="24"/>
        </w:rPr>
        <w:t xml:space="preserve">Code </w:t>
      </w:r>
      <w:r w:rsidRPr="002260AC">
        <w:rPr>
          <w:rFonts w:cs="Arial Unicode MS"/>
          <w:sz w:val="24"/>
          <w:szCs w:val="24"/>
          <w:cs/>
          <w:lang w:bidi="hi-IN"/>
        </w:rPr>
        <w:t>को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स्वयं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टाइप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करके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चलाएँ।</w:t>
      </w:r>
    </w:p>
    <w:p w:rsidR="009B4D7A" w:rsidRPr="002260AC" w:rsidRDefault="00E46108" w:rsidP="002260AC">
      <w:pPr>
        <w:pStyle w:val="ListBullet"/>
        <w:jc w:val="both"/>
        <w:rPr>
          <w:sz w:val="24"/>
          <w:szCs w:val="24"/>
        </w:rPr>
      </w:pPr>
      <w:r w:rsidRPr="002260AC">
        <w:rPr>
          <w:rFonts w:cs="Arial Unicode MS"/>
          <w:sz w:val="24"/>
          <w:szCs w:val="24"/>
          <w:cs/>
          <w:lang w:bidi="hi-IN"/>
        </w:rPr>
        <w:t>समझ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आने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तक</w:t>
      </w:r>
      <w:r w:rsidRPr="002260AC">
        <w:rPr>
          <w:sz w:val="24"/>
          <w:szCs w:val="24"/>
        </w:rPr>
        <w:t xml:space="preserve"> Follow-up </w:t>
      </w:r>
      <w:r w:rsidRPr="002260AC">
        <w:rPr>
          <w:rFonts w:cs="Arial Unicode MS"/>
          <w:sz w:val="24"/>
          <w:szCs w:val="24"/>
          <w:cs/>
          <w:lang w:bidi="hi-IN"/>
        </w:rPr>
        <w:t>प्रश्न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पूछें।</w:t>
      </w:r>
    </w:p>
    <w:p w:rsidR="009B4D7A" w:rsidRPr="002260AC" w:rsidRDefault="00E46108" w:rsidP="002260AC">
      <w:pPr>
        <w:pStyle w:val="ListBullet"/>
        <w:jc w:val="both"/>
        <w:rPr>
          <w:sz w:val="24"/>
          <w:szCs w:val="24"/>
        </w:rPr>
      </w:pPr>
      <w:r w:rsidRPr="002260AC">
        <w:rPr>
          <w:rFonts w:cs="Arial Unicode MS"/>
          <w:sz w:val="24"/>
          <w:szCs w:val="24"/>
          <w:cs/>
          <w:lang w:bidi="hi-IN"/>
        </w:rPr>
        <w:t>जरूरत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हो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तो</w:t>
      </w:r>
      <w:r w:rsidRPr="002260AC">
        <w:rPr>
          <w:sz w:val="24"/>
          <w:szCs w:val="24"/>
        </w:rPr>
        <w:t xml:space="preserve"> </w:t>
      </w:r>
      <w:proofErr w:type="spellStart"/>
      <w:r w:rsidRPr="002260AC">
        <w:rPr>
          <w:sz w:val="24"/>
          <w:szCs w:val="24"/>
        </w:rPr>
        <w:t>ChatGPT</w:t>
      </w:r>
      <w:proofErr w:type="spellEnd"/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से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उसी</w:t>
      </w:r>
      <w:r w:rsidRPr="002260AC">
        <w:rPr>
          <w:sz w:val="24"/>
          <w:szCs w:val="24"/>
        </w:rPr>
        <w:t xml:space="preserve"> Topic </w:t>
      </w:r>
      <w:r w:rsidRPr="002260AC">
        <w:rPr>
          <w:rFonts w:cs="Arial Unicode MS"/>
          <w:sz w:val="24"/>
          <w:szCs w:val="24"/>
          <w:cs/>
          <w:lang w:bidi="hi-IN"/>
        </w:rPr>
        <w:t>पर</w:t>
      </w:r>
      <w:r w:rsidRPr="002260AC">
        <w:rPr>
          <w:sz w:val="24"/>
          <w:szCs w:val="24"/>
        </w:rPr>
        <w:t xml:space="preserve"> Mini Project </w:t>
      </w:r>
      <w:r w:rsidRPr="002260AC">
        <w:rPr>
          <w:rFonts w:cs="Arial Unicode MS"/>
          <w:sz w:val="24"/>
          <w:szCs w:val="24"/>
          <w:cs/>
          <w:lang w:bidi="hi-IN"/>
        </w:rPr>
        <w:t>बनवाएँ।</w:t>
      </w:r>
    </w:p>
    <w:p w:rsidR="009B4D7A" w:rsidRPr="002260AC" w:rsidRDefault="00E46108" w:rsidP="002260AC">
      <w:pPr>
        <w:pStyle w:val="ListBullet"/>
        <w:jc w:val="both"/>
        <w:rPr>
          <w:sz w:val="24"/>
          <w:szCs w:val="24"/>
        </w:rPr>
      </w:pPr>
      <w:r w:rsidRPr="002260AC">
        <w:rPr>
          <w:rFonts w:cs="Arial Unicode MS"/>
          <w:sz w:val="24"/>
          <w:szCs w:val="24"/>
          <w:cs/>
          <w:lang w:bidi="hi-IN"/>
        </w:rPr>
        <w:t>नोट्स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बनाकर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आगे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बढ़ें।</w:t>
      </w:r>
    </w:p>
    <w:p w:rsidR="009B4D7A" w:rsidRPr="002260AC" w:rsidRDefault="00E46108" w:rsidP="002260AC">
      <w:pPr>
        <w:pStyle w:val="Heading2"/>
        <w:jc w:val="both"/>
        <w:rPr>
          <w:sz w:val="28"/>
          <w:szCs w:val="28"/>
        </w:rPr>
      </w:pPr>
      <w:r w:rsidRPr="002260AC">
        <w:rPr>
          <w:rFonts w:cs="Arial Unicode MS"/>
          <w:sz w:val="28"/>
          <w:szCs w:val="28"/>
          <w:cs/>
          <w:lang w:bidi="hi-IN"/>
        </w:rPr>
        <w:t>महत्वपूर्ण</w:t>
      </w:r>
    </w:p>
    <w:p w:rsidR="009B4D7A" w:rsidRPr="002260AC" w:rsidRDefault="00E46108" w:rsidP="002260AC">
      <w:pPr>
        <w:jc w:val="both"/>
        <w:rPr>
          <w:sz w:val="24"/>
          <w:szCs w:val="24"/>
        </w:rPr>
      </w:pPr>
      <w:r w:rsidRPr="002260AC">
        <w:rPr>
          <w:rFonts w:cs="Arial Unicode MS"/>
          <w:sz w:val="24"/>
          <w:szCs w:val="24"/>
          <w:cs/>
          <w:lang w:bidi="hi-IN"/>
        </w:rPr>
        <w:t>यह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पुस्तक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सीखने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की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शुरुआत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है।</w:t>
      </w:r>
      <w:r w:rsidRPr="002260AC">
        <w:rPr>
          <w:sz w:val="24"/>
          <w:szCs w:val="24"/>
        </w:rPr>
        <w:t xml:space="preserve"> AI </w:t>
      </w:r>
      <w:r w:rsidRPr="002260AC">
        <w:rPr>
          <w:rFonts w:cs="Arial Unicode MS"/>
          <w:sz w:val="24"/>
          <w:szCs w:val="24"/>
          <w:cs/>
          <w:lang w:bidi="hi-IN"/>
        </w:rPr>
        <w:t>आपका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व्यक्तिगत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शिक्षक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बन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सकता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है।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हर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कठिन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पेज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पर</w:t>
      </w:r>
      <w:r w:rsidRPr="002260AC">
        <w:rPr>
          <w:sz w:val="24"/>
          <w:szCs w:val="24"/>
        </w:rPr>
        <w:t xml:space="preserve"> Screenshot + Master Prompt </w:t>
      </w:r>
      <w:r w:rsidRPr="002260AC">
        <w:rPr>
          <w:rFonts w:cs="Arial Unicode MS"/>
          <w:sz w:val="24"/>
          <w:szCs w:val="24"/>
          <w:cs/>
          <w:lang w:bidi="hi-IN"/>
        </w:rPr>
        <w:t>का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उपयोग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करें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और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विषय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को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पूरी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तरह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समझकर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ही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आगे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>बढ़ें</w:t>
      </w:r>
      <w:r w:rsidRPr="002260AC">
        <w:rPr>
          <w:sz w:val="24"/>
          <w:szCs w:val="24"/>
        </w:rPr>
        <w:t>.</w:t>
      </w:r>
    </w:p>
    <w:p w:rsidR="002260AC" w:rsidRDefault="002260AC" w:rsidP="002260AC">
      <w:pPr>
        <w:pStyle w:val="Heading1"/>
        <w:jc w:val="both"/>
        <w:rPr>
          <w:rFonts w:ascii="Segoe UI Symbol" w:hAnsi="Segoe UI Symbol" w:cs="Segoe UI Symbol"/>
          <w:sz w:val="32"/>
          <w:szCs w:val="32"/>
        </w:rPr>
      </w:pPr>
    </w:p>
    <w:p w:rsidR="00904468" w:rsidRDefault="00904468" w:rsidP="00904468">
      <w:pPr>
        <w:pStyle w:val="Heading1"/>
      </w:pPr>
      <w:r>
        <w:t>AI Image Prompt Pack &amp; Step-by-Step Instructions</w:t>
      </w:r>
    </w:p>
    <w:p w:rsidR="00904468" w:rsidRDefault="00904468" w:rsidP="00904468">
      <w:r>
        <w:rPr>
          <w:rFonts w:cs="Arial Unicode MS"/>
          <w:cs/>
          <w:lang w:bidi="hi-IN"/>
        </w:rPr>
        <w:t>इस</w:t>
      </w:r>
      <w:r>
        <w:t xml:space="preserve"> DOC </w:t>
      </w:r>
      <w:r>
        <w:rPr>
          <w:rFonts w:cs="Arial Unicode MS"/>
          <w:cs/>
          <w:lang w:bidi="hi-IN"/>
        </w:rPr>
        <w:t>का</w:t>
      </w:r>
      <w:r>
        <w:t xml:space="preserve"> </w:t>
      </w:r>
      <w:r>
        <w:rPr>
          <w:rFonts w:cs="Arial Unicode MS"/>
          <w:cs/>
          <w:lang w:bidi="hi-IN"/>
        </w:rPr>
        <w:t>उद्देश्य</w:t>
      </w:r>
      <w:r>
        <w:t xml:space="preserve"> </w:t>
      </w:r>
      <w:r>
        <w:rPr>
          <w:rFonts w:cs="Arial Unicode MS"/>
          <w:cs/>
          <w:lang w:bidi="hi-IN"/>
        </w:rPr>
        <w:t>केवल</w:t>
      </w:r>
      <w:r>
        <w:t xml:space="preserve"> </w:t>
      </w:r>
      <w:r>
        <w:rPr>
          <w:rFonts w:cs="Arial Unicode MS"/>
          <w:cs/>
          <w:lang w:bidi="hi-IN"/>
        </w:rPr>
        <w:t>इतना</w:t>
      </w:r>
      <w:r>
        <w:t xml:space="preserve"> </w:t>
      </w:r>
      <w:r>
        <w:rPr>
          <w:rFonts w:cs="Arial Unicode MS"/>
          <w:cs/>
          <w:lang w:bidi="hi-IN"/>
        </w:rPr>
        <w:t>है</w:t>
      </w:r>
      <w:r>
        <w:t xml:space="preserve"> </w:t>
      </w:r>
      <w:r>
        <w:rPr>
          <w:rFonts w:cs="Arial Unicode MS"/>
          <w:cs/>
          <w:lang w:bidi="hi-IN"/>
        </w:rPr>
        <w:t>कि</w:t>
      </w:r>
      <w:r>
        <w:t xml:space="preserve"> Reader </w:t>
      </w:r>
      <w:r>
        <w:rPr>
          <w:rFonts w:cs="Arial Unicode MS"/>
          <w:cs/>
          <w:lang w:bidi="hi-IN"/>
        </w:rPr>
        <w:t>अपनी</w:t>
      </w:r>
      <w:r>
        <w:t xml:space="preserve"> </w:t>
      </w:r>
      <w:r>
        <w:rPr>
          <w:rFonts w:cs="Arial Unicode MS"/>
          <w:cs/>
          <w:lang w:bidi="hi-IN"/>
        </w:rPr>
        <w:t>फोटो</w:t>
      </w:r>
      <w:r>
        <w:t xml:space="preserve">/Logo </w:t>
      </w:r>
      <w:r>
        <w:rPr>
          <w:rFonts w:cs="Arial Unicode MS"/>
          <w:cs/>
          <w:lang w:bidi="hi-IN"/>
        </w:rPr>
        <w:t>या</w:t>
      </w:r>
      <w:r>
        <w:t xml:space="preserve"> Reference Image </w:t>
      </w:r>
      <w:r>
        <w:rPr>
          <w:rFonts w:cs="Arial Unicode MS"/>
          <w:cs/>
          <w:lang w:bidi="hi-IN"/>
        </w:rPr>
        <w:t>देकर</w:t>
      </w:r>
      <w:r>
        <w:t xml:space="preserve"> AI </w:t>
      </w:r>
      <w:r>
        <w:rPr>
          <w:rFonts w:cs="Arial Unicode MS"/>
          <w:cs/>
          <w:lang w:bidi="hi-IN"/>
        </w:rPr>
        <w:t>से</w:t>
      </w:r>
      <w:r>
        <w:t xml:space="preserve"> Professional Website Images </w:t>
      </w:r>
      <w:r>
        <w:rPr>
          <w:rFonts w:cs="Arial Unicode MS"/>
          <w:cs/>
          <w:lang w:bidi="hi-IN"/>
        </w:rPr>
        <w:t>तैयार</w:t>
      </w:r>
      <w:r>
        <w:t xml:space="preserve"> </w:t>
      </w:r>
      <w:r>
        <w:rPr>
          <w:rFonts w:cs="Arial Unicode MS"/>
          <w:cs/>
          <w:lang w:bidi="hi-IN"/>
        </w:rPr>
        <w:t>कर</w:t>
      </w:r>
      <w:r>
        <w:t xml:space="preserve"> </w:t>
      </w:r>
      <w:r>
        <w:rPr>
          <w:rFonts w:cs="Arial Unicode MS"/>
          <w:cs/>
          <w:lang w:bidi="hi-IN"/>
        </w:rPr>
        <w:t>सके।</w:t>
      </w:r>
    </w:p>
    <w:p w:rsidR="00904468" w:rsidRDefault="00904468" w:rsidP="00904468">
      <w:pPr>
        <w:pStyle w:val="Heading2"/>
      </w:pPr>
      <w:r>
        <w:t>Step-by-Step Instructions</w:t>
      </w:r>
    </w:p>
    <w:p w:rsidR="00904468" w:rsidRDefault="00904468" w:rsidP="00904468">
      <w:pPr>
        <w:pStyle w:val="ListNumber"/>
      </w:pPr>
      <w:r>
        <w:t xml:space="preserve">1. </w:t>
      </w:r>
      <w:r>
        <w:rPr>
          <w:rFonts w:cs="Arial Unicode MS"/>
          <w:cs/>
          <w:lang w:bidi="hi-IN"/>
        </w:rPr>
        <w:t>अपना</w:t>
      </w:r>
      <w:r>
        <w:t xml:space="preserve"> Logo </w:t>
      </w:r>
      <w:r>
        <w:rPr>
          <w:rFonts w:cs="Arial Unicode MS"/>
          <w:cs/>
          <w:lang w:bidi="hi-IN"/>
        </w:rPr>
        <w:t>या</w:t>
      </w:r>
      <w:r>
        <w:t xml:space="preserve"> Reference Image </w:t>
      </w:r>
      <w:r>
        <w:rPr>
          <w:rFonts w:cs="Arial Unicode MS"/>
          <w:cs/>
          <w:lang w:bidi="hi-IN"/>
        </w:rPr>
        <w:t>तैयार</w:t>
      </w:r>
      <w:r>
        <w:t xml:space="preserve"> </w:t>
      </w:r>
      <w:r>
        <w:rPr>
          <w:rFonts w:cs="Arial Unicode MS"/>
          <w:cs/>
          <w:lang w:bidi="hi-IN"/>
        </w:rPr>
        <w:t>रखें।</w:t>
      </w:r>
    </w:p>
    <w:p w:rsidR="00904468" w:rsidRDefault="00904468" w:rsidP="00904468">
      <w:pPr>
        <w:pStyle w:val="ListNumber"/>
      </w:pPr>
      <w:r>
        <w:t xml:space="preserve">2. </w:t>
      </w:r>
      <w:proofErr w:type="spellStart"/>
      <w:r>
        <w:t>ChatGPT</w:t>
      </w:r>
      <w:proofErr w:type="spellEnd"/>
      <w:r>
        <w:t xml:space="preserve"> </w:t>
      </w:r>
      <w:r>
        <w:rPr>
          <w:rFonts w:cs="Arial Unicode MS"/>
          <w:cs/>
          <w:lang w:bidi="hi-IN"/>
        </w:rPr>
        <w:t>में</w:t>
      </w:r>
      <w:r>
        <w:t xml:space="preserve"> </w:t>
      </w:r>
      <w:r>
        <w:rPr>
          <w:rFonts w:cs="Arial Unicode MS"/>
          <w:cs/>
          <w:lang w:bidi="hi-IN"/>
        </w:rPr>
        <w:t>नया</w:t>
      </w:r>
      <w:r>
        <w:t xml:space="preserve"> </w:t>
      </w:r>
      <w:r>
        <w:rPr>
          <w:rFonts w:cs="Arial Unicode MS"/>
          <w:cs/>
          <w:lang w:bidi="hi-IN"/>
        </w:rPr>
        <w:t>चैट</w:t>
      </w:r>
      <w:r>
        <w:t xml:space="preserve"> </w:t>
      </w:r>
      <w:r>
        <w:rPr>
          <w:rFonts w:cs="Arial Unicode MS"/>
          <w:cs/>
          <w:lang w:bidi="hi-IN"/>
        </w:rPr>
        <w:t>खोलें।</w:t>
      </w:r>
    </w:p>
    <w:p w:rsidR="00904468" w:rsidRDefault="00904468" w:rsidP="00904468">
      <w:pPr>
        <w:pStyle w:val="ListNumber"/>
      </w:pPr>
      <w:r>
        <w:t xml:space="preserve">3. </w:t>
      </w:r>
      <w:r>
        <w:rPr>
          <w:rFonts w:cs="Arial Unicode MS"/>
          <w:cs/>
          <w:lang w:bidi="hi-IN"/>
        </w:rPr>
        <w:t>अपना</w:t>
      </w:r>
      <w:r>
        <w:t xml:space="preserve"> Logo/Image Upload </w:t>
      </w:r>
      <w:r>
        <w:rPr>
          <w:rFonts w:cs="Arial Unicode MS"/>
          <w:cs/>
          <w:lang w:bidi="hi-IN"/>
        </w:rPr>
        <w:t>करें।</w:t>
      </w:r>
    </w:p>
    <w:p w:rsidR="00904468" w:rsidRDefault="00904468" w:rsidP="00904468">
      <w:pPr>
        <w:pStyle w:val="ListNumber"/>
      </w:pPr>
      <w:r>
        <w:t xml:space="preserve">4. </w:t>
      </w:r>
      <w:r>
        <w:rPr>
          <w:rFonts w:cs="Arial Unicode MS"/>
          <w:cs/>
          <w:lang w:bidi="hi-IN"/>
        </w:rPr>
        <w:t>नीचे</w:t>
      </w:r>
      <w:r>
        <w:t xml:space="preserve"> </w:t>
      </w:r>
      <w:r>
        <w:rPr>
          <w:rFonts w:cs="Arial Unicode MS"/>
          <w:cs/>
          <w:lang w:bidi="hi-IN"/>
        </w:rPr>
        <w:t>दिए</w:t>
      </w:r>
      <w:r>
        <w:t xml:space="preserve"> </w:t>
      </w:r>
      <w:r>
        <w:rPr>
          <w:rFonts w:cs="Arial Unicode MS"/>
          <w:cs/>
          <w:lang w:bidi="hi-IN"/>
        </w:rPr>
        <w:t>गए</w:t>
      </w:r>
      <w:r>
        <w:t xml:space="preserve"> Prompt </w:t>
      </w:r>
      <w:r>
        <w:rPr>
          <w:rFonts w:cs="Arial Unicode MS"/>
          <w:cs/>
          <w:lang w:bidi="hi-IN"/>
        </w:rPr>
        <w:t>को</w:t>
      </w:r>
      <w:r>
        <w:t xml:space="preserve"> Copy-Paste </w:t>
      </w:r>
      <w:r>
        <w:rPr>
          <w:rFonts w:cs="Arial Unicode MS"/>
          <w:cs/>
          <w:lang w:bidi="hi-IN"/>
        </w:rPr>
        <w:t>करें।</w:t>
      </w:r>
    </w:p>
    <w:p w:rsidR="00904468" w:rsidRDefault="00904468" w:rsidP="00904468">
      <w:pPr>
        <w:pStyle w:val="ListNumber"/>
      </w:pPr>
      <w:r>
        <w:t xml:space="preserve">5. </w:t>
      </w:r>
      <w:r>
        <w:rPr>
          <w:rFonts w:cs="Arial Unicode MS"/>
          <w:cs/>
          <w:lang w:bidi="hi-IN"/>
        </w:rPr>
        <w:t>जहाँ</w:t>
      </w:r>
      <w:r>
        <w:t xml:space="preserve"> Website Name </w:t>
      </w:r>
      <w:r>
        <w:rPr>
          <w:rFonts w:cs="Arial Unicode MS"/>
          <w:cs/>
          <w:lang w:bidi="hi-IN"/>
        </w:rPr>
        <w:t>लिखा</w:t>
      </w:r>
      <w:r>
        <w:t xml:space="preserve"> </w:t>
      </w:r>
      <w:r>
        <w:rPr>
          <w:rFonts w:cs="Arial Unicode MS"/>
          <w:cs/>
          <w:lang w:bidi="hi-IN"/>
        </w:rPr>
        <w:t>है</w:t>
      </w:r>
      <w:r>
        <w:t xml:space="preserve">, </w:t>
      </w:r>
      <w:r>
        <w:rPr>
          <w:rFonts w:cs="Arial Unicode MS"/>
          <w:cs/>
          <w:lang w:bidi="hi-IN"/>
        </w:rPr>
        <w:t>वहाँ</w:t>
      </w:r>
      <w:r>
        <w:t xml:space="preserve"> </w:t>
      </w:r>
      <w:r>
        <w:rPr>
          <w:rFonts w:cs="Arial Unicode MS"/>
          <w:cs/>
          <w:lang w:bidi="hi-IN"/>
        </w:rPr>
        <w:t>अपना</w:t>
      </w:r>
      <w:r>
        <w:t xml:space="preserve"> Brand Name </w:t>
      </w:r>
      <w:r>
        <w:rPr>
          <w:rFonts w:cs="Arial Unicode MS"/>
          <w:cs/>
          <w:lang w:bidi="hi-IN"/>
        </w:rPr>
        <w:t>लिखें।</w:t>
      </w:r>
    </w:p>
    <w:p w:rsidR="00904468" w:rsidRDefault="00904468" w:rsidP="00904468">
      <w:pPr>
        <w:pStyle w:val="ListNumber"/>
      </w:pPr>
      <w:r>
        <w:t xml:space="preserve">6. Image </w:t>
      </w:r>
      <w:r>
        <w:rPr>
          <w:rFonts w:cs="Arial Unicode MS"/>
          <w:cs/>
          <w:lang w:bidi="hi-IN"/>
        </w:rPr>
        <w:t>बनने</w:t>
      </w:r>
      <w:r>
        <w:t xml:space="preserve"> </w:t>
      </w:r>
      <w:r>
        <w:rPr>
          <w:rFonts w:cs="Arial Unicode MS"/>
          <w:cs/>
          <w:lang w:bidi="hi-IN"/>
        </w:rPr>
        <w:t>के</w:t>
      </w:r>
      <w:r>
        <w:t xml:space="preserve"> </w:t>
      </w:r>
      <w:r>
        <w:rPr>
          <w:rFonts w:cs="Arial Unicode MS"/>
          <w:cs/>
          <w:lang w:bidi="hi-IN"/>
        </w:rPr>
        <w:t>बाद</w:t>
      </w:r>
      <w:r>
        <w:t xml:space="preserve"> </w:t>
      </w:r>
      <w:r>
        <w:rPr>
          <w:rFonts w:cs="Arial Unicode MS"/>
          <w:cs/>
          <w:lang w:bidi="hi-IN"/>
        </w:rPr>
        <w:t>उसे</w:t>
      </w:r>
      <w:r>
        <w:t xml:space="preserve"> </w:t>
      </w:r>
      <w:r>
        <w:rPr>
          <w:rFonts w:cs="Arial Unicode MS"/>
          <w:cs/>
          <w:lang w:bidi="hi-IN"/>
        </w:rPr>
        <w:t>दिए</w:t>
      </w:r>
      <w:r>
        <w:t xml:space="preserve"> </w:t>
      </w:r>
      <w:r>
        <w:rPr>
          <w:rFonts w:cs="Arial Unicode MS"/>
          <w:cs/>
          <w:lang w:bidi="hi-IN"/>
        </w:rPr>
        <w:t>गए</w:t>
      </w:r>
      <w:r>
        <w:t xml:space="preserve"> File Name </w:t>
      </w:r>
      <w:r>
        <w:rPr>
          <w:rFonts w:cs="Arial Unicode MS"/>
          <w:cs/>
          <w:lang w:bidi="hi-IN"/>
        </w:rPr>
        <w:t>से</w:t>
      </w:r>
      <w:r>
        <w:t xml:space="preserve"> Save </w:t>
      </w:r>
      <w:r>
        <w:rPr>
          <w:rFonts w:cs="Arial Unicode MS"/>
          <w:cs/>
          <w:lang w:bidi="hi-IN"/>
        </w:rPr>
        <w:t>करें।</w:t>
      </w:r>
    </w:p>
    <w:p w:rsidR="00904468" w:rsidRDefault="00904468" w:rsidP="00904468">
      <w:pPr>
        <w:pStyle w:val="ListNumber"/>
      </w:pPr>
      <w:r>
        <w:lastRenderedPageBreak/>
        <w:t xml:space="preserve">7. </w:t>
      </w:r>
      <w:r>
        <w:rPr>
          <w:rFonts w:cs="Arial Unicode MS"/>
          <w:cs/>
          <w:lang w:bidi="hi-IN"/>
        </w:rPr>
        <w:t>सभी</w:t>
      </w:r>
      <w:r>
        <w:t xml:space="preserve"> Images </w:t>
      </w:r>
      <w:r>
        <w:rPr>
          <w:rFonts w:cs="Arial Unicode MS"/>
          <w:cs/>
          <w:lang w:bidi="hi-IN"/>
        </w:rPr>
        <w:t>को</w:t>
      </w:r>
      <w:r>
        <w:t xml:space="preserve"> images Folder </w:t>
      </w:r>
      <w:r>
        <w:rPr>
          <w:rFonts w:cs="Arial Unicode MS"/>
          <w:cs/>
          <w:lang w:bidi="hi-IN"/>
        </w:rPr>
        <w:t>में</w:t>
      </w:r>
      <w:r>
        <w:t xml:space="preserve"> </w:t>
      </w:r>
      <w:r>
        <w:rPr>
          <w:rFonts w:cs="Arial Unicode MS"/>
          <w:cs/>
          <w:lang w:bidi="hi-IN"/>
        </w:rPr>
        <w:t>रखें।</w:t>
      </w:r>
    </w:p>
    <w:p w:rsidR="00904468" w:rsidRDefault="00904468" w:rsidP="00904468">
      <w:pPr>
        <w:pStyle w:val="ListNumber"/>
      </w:pPr>
      <w:r>
        <w:t xml:space="preserve">8. HTML </w:t>
      </w:r>
      <w:r>
        <w:rPr>
          <w:rFonts w:cs="Arial Unicode MS"/>
          <w:cs/>
          <w:lang w:bidi="hi-IN"/>
        </w:rPr>
        <w:t>में</w:t>
      </w:r>
      <w:r>
        <w:t xml:space="preserve"> </w:t>
      </w:r>
      <w:r>
        <w:rPr>
          <w:rFonts w:cs="Arial Unicode MS"/>
          <w:cs/>
          <w:lang w:bidi="hi-IN"/>
        </w:rPr>
        <w:t>वही</w:t>
      </w:r>
      <w:r>
        <w:t xml:space="preserve"> File Name </w:t>
      </w:r>
      <w:r>
        <w:rPr>
          <w:rFonts w:cs="Arial Unicode MS"/>
          <w:cs/>
          <w:lang w:bidi="hi-IN"/>
        </w:rPr>
        <w:t>इस्तेमाल</w:t>
      </w:r>
      <w:r>
        <w:t xml:space="preserve"> </w:t>
      </w:r>
      <w:r>
        <w:rPr>
          <w:rFonts w:cs="Arial Unicode MS"/>
          <w:cs/>
          <w:lang w:bidi="hi-IN"/>
        </w:rPr>
        <w:t>करें।</w:t>
      </w:r>
    </w:p>
    <w:p w:rsidR="00904468" w:rsidRDefault="00904468" w:rsidP="00904468">
      <w:pPr>
        <w:pStyle w:val="Heading2"/>
      </w:pPr>
      <w:r>
        <w:t>Copy-Paste AI Prompts</w:t>
      </w:r>
    </w:p>
    <w:p w:rsidR="00904468" w:rsidRDefault="00904468" w:rsidP="00904468">
      <w:pPr>
        <w:pStyle w:val="Heading3"/>
      </w:pPr>
      <w:r>
        <w:t>Logo</w:t>
      </w:r>
    </w:p>
    <w:p w:rsidR="00904468" w:rsidRDefault="00904468" w:rsidP="00904468">
      <w:r>
        <w:t xml:space="preserve">File Name: </w:t>
      </w:r>
      <w:proofErr w:type="spellStart"/>
      <w:r>
        <w:t>logo.webp</w:t>
      </w:r>
      <w:proofErr w:type="spellEnd"/>
    </w:p>
    <w:p w:rsidR="00904468" w:rsidRDefault="00904468" w:rsidP="00904468">
      <w:r>
        <w:t>Size: 512×512</w:t>
      </w:r>
    </w:p>
    <w:p w:rsidR="00904468" w:rsidRDefault="00904468" w:rsidP="00904468">
      <w:r>
        <w:t>Prompt:</w:t>
      </w:r>
    </w:p>
    <w:p w:rsidR="00904468" w:rsidRDefault="00904468" w:rsidP="00904468">
      <w:r>
        <w:rPr>
          <w:rFonts w:cs="Arial Unicode MS"/>
          <w:cs/>
          <w:lang w:bidi="hi-IN"/>
        </w:rPr>
        <w:t>इस</w:t>
      </w:r>
      <w:r>
        <w:t xml:space="preserve"> Logo/Reference Image </w:t>
      </w:r>
      <w:r>
        <w:rPr>
          <w:rFonts w:cs="Arial Unicode MS"/>
          <w:cs/>
          <w:lang w:bidi="hi-IN"/>
        </w:rPr>
        <w:t>को</w:t>
      </w:r>
      <w:r>
        <w:t xml:space="preserve"> </w:t>
      </w:r>
      <w:r>
        <w:rPr>
          <w:rFonts w:cs="Arial Unicode MS"/>
          <w:cs/>
          <w:lang w:bidi="hi-IN"/>
        </w:rPr>
        <w:t>आधार</w:t>
      </w:r>
      <w:r>
        <w:t xml:space="preserve"> </w:t>
      </w:r>
      <w:r>
        <w:rPr>
          <w:rFonts w:cs="Arial Unicode MS"/>
          <w:cs/>
          <w:lang w:bidi="hi-IN"/>
        </w:rPr>
        <w:t>बनाकर</w:t>
      </w:r>
      <w:r>
        <w:t xml:space="preserve"> </w:t>
      </w:r>
      <w:r>
        <w:rPr>
          <w:rFonts w:cs="Arial Unicode MS"/>
          <w:cs/>
          <w:lang w:bidi="hi-IN"/>
        </w:rPr>
        <w:t>आधुनिक</w:t>
      </w:r>
      <w:r>
        <w:t xml:space="preserve">, </w:t>
      </w:r>
      <w:r>
        <w:rPr>
          <w:rFonts w:cs="Arial Unicode MS"/>
          <w:cs/>
          <w:lang w:bidi="hi-IN"/>
        </w:rPr>
        <w:t>साफ़</w:t>
      </w:r>
      <w:r>
        <w:t xml:space="preserve">, Premium Website Logo </w:t>
      </w:r>
      <w:r>
        <w:rPr>
          <w:rFonts w:cs="Arial Unicode MS"/>
          <w:cs/>
          <w:lang w:bidi="hi-IN"/>
        </w:rPr>
        <w:t>बनाइए।</w:t>
      </w:r>
      <w:r>
        <w:t xml:space="preserve"> </w:t>
      </w:r>
      <w:r>
        <w:rPr>
          <w:rFonts w:cs="Arial Unicode MS"/>
          <w:cs/>
          <w:lang w:bidi="hi-IN"/>
        </w:rPr>
        <w:t>वही</w:t>
      </w:r>
      <w:r>
        <w:t xml:space="preserve"> Brand Identity </w:t>
      </w:r>
      <w:r>
        <w:rPr>
          <w:rFonts w:cs="Arial Unicode MS"/>
          <w:cs/>
          <w:lang w:bidi="hi-IN"/>
        </w:rPr>
        <w:t>रखें।</w:t>
      </w:r>
      <w:r>
        <w:t xml:space="preserve"> Transparent Background, </w:t>
      </w:r>
      <w:proofErr w:type="spellStart"/>
      <w:r>
        <w:t>WebP</w:t>
      </w:r>
      <w:proofErr w:type="spellEnd"/>
      <w:r>
        <w:t xml:space="preserve"> Ready.</w:t>
      </w:r>
    </w:p>
    <w:p w:rsidR="00904468" w:rsidRDefault="00904468" w:rsidP="00904468">
      <w:pPr>
        <w:pStyle w:val="Heading3"/>
      </w:pPr>
      <w:r>
        <w:t>Hero Banner</w:t>
      </w:r>
    </w:p>
    <w:p w:rsidR="00904468" w:rsidRDefault="00904468" w:rsidP="00904468">
      <w:r>
        <w:t>File Name: hero-</w:t>
      </w:r>
      <w:proofErr w:type="spellStart"/>
      <w:r>
        <w:t>banner.webp</w:t>
      </w:r>
      <w:proofErr w:type="spellEnd"/>
    </w:p>
    <w:p w:rsidR="00904468" w:rsidRDefault="00904468" w:rsidP="00904468">
      <w:r>
        <w:t>Size: 1920×800</w:t>
      </w:r>
    </w:p>
    <w:p w:rsidR="00904468" w:rsidRDefault="00904468" w:rsidP="00904468">
      <w:r>
        <w:t>Prompt:</w:t>
      </w:r>
    </w:p>
    <w:p w:rsidR="00904468" w:rsidRDefault="00904468" w:rsidP="00904468">
      <w:r>
        <w:rPr>
          <w:rFonts w:cs="Arial Unicode MS"/>
          <w:cs/>
          <w:lang w:bidi="hi-IN"/>
        </w:rPr>
        <w:t>मेरे</w:t>
      </w:r>
      <w:r>
        <w:t xml:space="preserve"> Logo/Reference Image </w:t>
      </w:r>
      <w:r>
        <w:rPr>
          <w:rFonts w:cs="Arial Unicode MS"/>
          <w:cs/>
          <w:lang w:bidi="hi-IN"/>
        </w:rPr>
        <w:t>की</w:t>
      </w:r>
      <w:r>
        <w:t xml:space="preserve"> Branding </w:t>
      </w:r>
      <w:r>
        <w:rPr>
          <w:rFonts w:cs="Arial Unicode MS"/>
          <w:cs/>
          <w:lang w:bidi="hi-IN"/>
        </w:rPr>
        <w:t>के</w:t>
      </w:r>
      <w:r>
        <w:t xml:space="preserve"> </w:t>
      </w:r>
      <w:r>
        <w:rPr>
          <w:rFonts w:cs="Arial Unicode MS"/>
          <w:cs/>
          <w:lang w:bidi="hi-IN"/>
        </w:rPr>
        <w:t>अनुसार</w:t>
      </w:r>
      <w:r>
        <w:t xml:space="preserve"> Professional Hero Banner </w:t>
      </w:r>
      <w:r>
        <w:rPr>
          <w:rFonts w:cs="Arial Unicode MS"/>
          <w:cs/>
          <w:lang w:bidi="hi-IN"/>
        </w:rPr>
        <w:t>बनाइए।</w:t>
      </w:r>
      <w:r>
        <w:t xml:space="preserve"> </w:t>
      </w:r>
      <w:r>
        <w:rPr>
          <w:rFonts w:cs="Arial Unicode MS"/>
          <w:cs/>
          <w:lang w:bidi="hi-IN"/>
        </w:rPr>
        <w:t>साफ़</w:t>
      </w:r>
      <w:r>
        <w:t xml:space="preserve"> Background, CTA Area, Premium Look.</w:t>
      </w:r>
    </w:p>
    <w:p w:rsidR="00904468" w:rsidRDefault="00904468" w:rsidP="00904468">
      <w:pPr>
        <w:pStyle w:val="Heading3"/>
      </w:pPr>
      <w:r>
        <w:t>About Image</w:t>
      </w:r>
    </w:p>
    <w:p w:rsidR="00904468" w:rsidRDefault="00904468" w:rsidP="00904468">
      <w:r>
        <w:t xml:space="preserve">File Name: </w:t>
      </w:r>
      <w:proofErr w:type="spellStart"/>
      <w:r>
        <w:t>about.webp</w:t>
      </w:r>
      <w:proofErr w:type="spellEnd"/>
    </w:p>
    <w:p w:rsidR="00904468" w:rsidRDefault="00904468" w:rsidP="00904468">
      <w:r>
        <w:t>Size: 800×800</w:t>
      </w:r>
    </w:p>
    <w:p w:rsidR="00904468" w:rsidRDefault="00904468" w:rsidP="00904468">
      <w:r>
        <w:t>Prompt:</w:t>
      </w:r>
    </w:p>
    <w:p w:rsidR="00904468" w:rsidRDefault="00904468" w:rsidP="00904468">
      <w:r>
        <w:t xml:space="preserve">Reference Image </w:t>
      </w:r>
      <w:r>
        <w:rPr>
          <w:rFonts w:cs="Arial Unicode MS"/>
          <w:cs/>
          <w:lang w:bidi="hi-IN"/>
        </w:rPr>
        <w:t>की</w:t>
      </w:r>
      <w:r>
        <w:t xml:space="preserve"> Style </w:t>
      </w:r>
      <w:r>
        <w:rPr>
          <w:rFonts w:cs="Arial Unicode MS"/>
          <w:cs/>
          <w:lang w:bidi="hi-IN"/>
        </w:rPr>
        <w:t>और</w:t>
      </w:r>
      <w:r>
        <w:t xml:space="preserve"> Branding </w:t>
      </w:r>
      <w:r>
        <w:rPr>
          <w:rFonts w:cs="Arial Unicode MS"/>
          <w:cs/>
          <w:lang w:bidi="hi-IN"/>
        </w:rPr>
        <w:t>के</w:t>
      </w:r>
      <w:r>
        <w:t xml:space="preserve"> </w:t>
      </w:r>
      <w:r>
        <w:rPr>
          <w:rFonts w:cs="Arial Unicode MS"/>
          <w:cs/>
          <w:lang w:bidi="hi-IN"/>
        </w:rPr>
        <w:t>अनुसार</w:t>
      </w:r>
      <w:r>
        <w:t xml:space="preserve"> About Section </w:t>
      </w:r>
      <w:r>
        <w:rPr>
          <w:rFonts w:cs="Arial Unicode MS"/>
          <w:cs/>
          <w:lang w:bidi="hi-IN"/>
        </w:rPr>
        <w:t>के</w:t>
      </w:r>
      <w:r>
        <w:t xml:space="preserve"> </w:t>
      </w:r>
      <w:r>
        <w:rPr>
          <w:rFonts w:cs="Arial Unicode MS"/>
          <w:cs/>
          <w:lang w:bidi="hi-IN"/>
        </w:rPr>
        <w:t>लिए</w:t>
      </w:r>
      <w:r>
        <w:t xml:space="preserve"> Professional Illustration/Image </w:t>
      </w:r>
      <w:r>
        <w:rPr>
          <w:rFonts w:cs="Arial Unicode MS"/>
          <w:cs/>
          <w:lang w:bidi="hi-IN"/>
        </w:rPr>
        <w:t>बनाइए</w:t>
      </w:r>
      <w:r>
        <w:t>.</w:t>
      </w:r>
    </w:p>
    <w:p w:rsidR="00904468" w:rsidRDefault="00904468" w:rsidP="00904468">
      <w:pPr>
        <w:pStyle w:val="Heading3"/>
      </w:pPr>
      <w:r>
        <w:t>Feature Image 1</w:t>
      </w:r>
    </w:p>
    <w:p w:rsidR="00904468" w:rsidRDefault="00904468" w:rsidP="00904468">
      <w:r>
        <w:t>File Name: feature1.webp</w:t>
      </w:r>
    </w:p>
    <w:p w:rsidR="00904468" w:rsidRDefault="00904468" w:rsidP="00904468">
      <w:r>
        <w:t>Size: 600×600</w:t>
      </w:r>
    </w:p>
    <w:p w:rsidR="00904468" w:rsidRDefault="00904468" w:rsidP="00904468">
      <w:r>
        <w:t>Prompt:</w:t>
      </w:r>
    </w:p>
    <w:p w:rsidR="00904468" w:rsidRDefault="00904468" w:rsidP="00904468">
      <w:r>
        <w:rPr>
          <w:rFonts w:cs="Arial Unicode MS"/>
          <w:cs/>
          <w:lang w:bidi="hi-IN"/>
        </w:rPr>
        <w:t>मेरे</w:t>
      </w:r>
      <w:r>
        <w:t xml:space="preserve"> Business </w:t>
      </w:r>
      <w:r>
        <w:rPr>
          <w:rFonts w:cs="Arial Unicode MS"/>
          <w:cs/>
          <w:lang w:bidi="hi-IN"/>
        </w:rPr>
        <w:t>की</w:t>
      </w:r>
      <w:r>
        <w:t xml:space="preserve"> </w:t>
      </w:r>
      <w:r>
        <w:rPr>
          <w:rFonts w:cs="Arial Unicode MS"/>
          <w:cs/>
          <w:lang w:bidi="hi-IN"/>
        </w:rPr>
        <w:t>पहली</w:t>
      </w:r>
      <w:r>
        <w:t xml:space="preserve"> Service </w:t>
      </w:r>
      <w:r>
        <w:rPr>
          <w:rFonts w:cs="Arial Unicode MS"/>
          <w:cs/>
          <w:lang w:bidi="hi-IN"/>
        </w:rPr>
        <w:t>दर्शाने</w:t>
      </w:r>
      <w:r>
        <w:t xml:space="preserve"> </w:t>
      </w:r>
      <w:r>
        <w:rPr>
          <w:rFonts w:cs="Arial Unicode MS"/>
          <w:cs/>
          <w:lang w:bidi="hi-IN"/>
        </w:rPr>
        <w:t>वाली</w:t>
      </w:r>
      <w:r>
        <w:t xml:space="preserve"> Premium Illustration </w:t>
      </w:r>
      <w:r>
        <w:rPr>
          <w:rFonts w:cs="Arial Unicode MS"/>
          <w:cs/>
          <w:lang w:bidi="hi-IN"/>
        </w:rPr>
        <w:t>बनाइए</w:t>
      </w:r>
      <w:r>
        <w:t xml:space="preserve">, Brand Colors </w:t>
      </w:r>
      <w:r>
        <w:rPr>
          <w:rFonts w:cs="Arial Unicode MS"/>
          <w:cs/>
          <w:lang w:bidi="hi-IN"/>
        </w:rPr>
        <w:t>बनाए</w:t>
      </w:r>
      <w:r>
        <w:t xml:space="preserve"> </w:t>
      </w:r>
      <w:r>
        <w:rPr>
          <w:rFonts w:cs="Arial Unicode MS"/>
          <w:cs/>
          <w:lang w:bidi="hi-IN"/>
        </w:rPr>
        <w:t>रखें</w:t>
      </w:r>
      <w:r>
        <w:t>.</w:t>
      </w:r>
    </w:p>
    <w:p w:rsidR="00904468" w:rsidRDefault="00904468" w:rsidP="00904468">
      <w:pPr>
        <w:pStyle w:val="Heading3"/>
      </w:pPr>
      <w:r>
        <w:t>Feature Image 2</w:t>
      </w:r>
    </w:p>
    <w:p w:rsidR="00904468" w:rsidRDefault="00904468" w:rsidP="00904468">
      <w:r>
        <w:t>File Name: feature2.webp</w:t>
      </w:r>
    </w:p>
    <w:p w:rsidR="00904468" w:rsidRDefault="00904468" w:rsidP="00904468">
      <w:r>
        <w:t>Size: 600×600</w:t>
      </w:r>
    </w:p>
    <w:p w:rsidR="00904468" w:rsidRDefault="00904468" w:rsidP="00904468">
      <w:r>
        <w:t>Prompt:</w:t>
      </w:r>
    </w:p>
    <w:p w:rsidR="00904468" w:rsidRDefault="00904468" w:rsidP="00904468">
      <w:r>
        <w:rPr>
          <w:rFonts w:cs="Arial Unicode MS"/>
          <w:cs/>
          <w:lang w:bidi="hi-IN"/>
        </w:rPr>
        <w:t>दूसरी</w:t>
      </w:r>
      <w:r>
        <w:t xml:space="preserve"> Service/Benefit </w:t>
      </w:r>
      <w:r>
        <w:rPr>
          <w:rFonts w:cs="Arial Unicode MS"/>
          <w:cs/>
          <w:lang w:bidi="hi-IN"/>
        </w:rPr>
        <w:t>के</w:t>
      </w:r>
      <w:r>
        <w:t xml:space="preserve"> </w:t>
      </w:r>
      <w:r>
        <w:rPr>
          <w:rFonts w:cs="Arial Unicode MS"/>
          <w:cs/>
          <w:lang w:bidi="hi-IN"/>
        </w:rPr>
        <w:t>लिए</w:t>
      </w:r>
      <w:r>
        <w:t xml:space="preserve"> Professional Image </w:t>
      </w:r>
      <w:r>
        <w:rPr>
          <w:rFonts w:cs="Arial Unicode MS"/>
          <w:cs/>
          <w:lang w:bidi="hi-IN"/>
        </w:rPr>
        <w:t>बनाइए</w:t>
      </w:r>
      <w:r>
        <w:t xml:space="preserve">, </w:t>
      </w:r>
      <w:r>
        <w:rPr>
          <w:rFonts w:cs="Arial Unicode MS"/>
          <w:cs/>
          <w:lang w:bidi="hi-IN"/>
        </w:rPr>
        <w:t>पहले</w:t>
      </w:r>
      <w:r>
        <w:t xml:space="preserve"> </w:t>
      </w:r>
      <w:r>
        <w:rPr>
          <w:rFonts w:cs="Arial Unicode MS"/>
          <w:cs/>
          <w:lang w:bidi="hi-IN"/>
        </w:rPr>
        <w:t>जैसी</w:t>
      </w:r>
      <w:r>
        <w:t xml:space="preserve"> Style </w:t>
      </w:r>
      <w:r>
        <w:rPr>
          <w:rFonts w:cs="Arial Unicode MS"/>
          <w:cs/>
          <w:lang w:bidi="hi-IN"/>
        </w:rPr>
        <w:t>रखें</w:t>
      </w:r>
      <w:r>
        <w:t>.</w:t>
      </w:r>
    </w:p>
    <w:p w:rsidR="00904468" w:rsidRDefault="00904468" w:rsidP="00904468">
      <w:pPr>
        <w:pStyle w:val="Heading3"/>
      </w:pPr>
      <w:r>
        <w:t>Favicon</w:t>
      </w:r>
    </w:p>
    <w:p w:rsidR="00904468" w:rsidRDefault="00904468" w:rsidP="00904468">
      <w:r>
        <w:t xml:space="preserve">File Name: </w:t>
      </w:r>
      <w:proofErr w:type="spellStart"/>
      <w:r>
        <w:t>favicon.webp</w:t>
      </w:r>
      <w:proofErr w:type="spellEnd"/>
    </w:p>
    <w:p w:rsidR="00904468" w:rsidRDefault="00904468" w:rsidP="00904468">
      <w:r>
        <w:t>Size: 64×64</w:t>
      </w:r>
    </w:p>
    <w:p w:rsidR="00904468" w:rsidRDefault="00904468" w:rsidP="00904468">
      <w:r>
        <w:t>Prompt:</w:t>
      </w:r>
    </w:p>
    <w:p w:rsidR="00904468" w:rsidRDefault="00904468" w:rsidP="00904468">
      <w:r>
        <w:lastRenderedPageBreak/>
        <w:t xml:space="preserve">Logo </w:t>
      </w:r>
      <w:r>
        <w:rPr>
          <w:rFonts w:cs="Arial Unicode MS"/>
          <w:cs/>
          <w:lang w:bidi="hi-IN"/>
        </w:rPr>
        <w:t>से</w:t>
      </w:r>
      <w:r>
        <w:t xml:space="preserve"> </w:t>
      </w:r>
      <w:r>
        <w:rPr>
          <w:rFonts w:cs="Arial Unicode MS"/>
          <w:cs/>
          <w:lang w:bidi="hi-IN"/>
        </w:rPr>
        <w:t>मेल</w:t>
      </w:r>
      <w:r>
        <w:t xml:space="preserve"> </w:t>
      </w:r>
      <w:r>
        <w:rPr>
          <w:rFonts w:cs="Arial Unicode MS"/>
          <w:cs/>
          <w:lang w:bidi="hi-IN"/>
        </w:rPr>
        <w:t>खाता</w:t>
      </w:r>
      <w:r>
        <w:t xml:space="preserve"> Simple Favicon Icon </w:t>
      </w:r>
      <w:r>
        <w:rPr>
          <w:rFonts w:cs="Arial Unicode MS"/>
          <w:cs/>
          <w:lang w:bidi="hi-IN"/>
        </w:rPr>
        <w:t>बनाइए</w:t>
      </w:r>
      <w:r>
        <w:t>.</w:t>
      </w:r>
    </w:p>
    <w:p w:rsidR="00904468" w:rsidRDefault="00904468" w:rsidP="00904468">
      <w:pPr>
        <w:pStyle w:val="Heading2"/>
      </w:pPr>
      <w:r>
        <w:t>Final Checklist</w:t>
      </w:r>
    </w:p>
    <w:p w:rsidR="00904468" w:rsidRDefault="00904468" w:rsidP="00904468">
      <w:pPr>
        <w:pStyle w:val="ListBullet"/>
      </w:pPr>
      <w:r>
        <w:rPr>
          <w:rFonts w:cs="Arial Unicode MS"/>
          <w:cs/>
          <w:lang w:bidi="hi-IN"/>
        </w:rPr>
        <w:t>सभी</w:t>
      </w:r>
      <w:r>
        <w:t xml:space="preserve"> Images </w:t>
      </w:r>
      <w:proofErr w:type="spellStart"/>
      <w:r>
        <w:t>WebP</w:t>
      </w:r>
      <w:proofErr w:type="spellEnd"/>
      <w:r>
        <w:t xml:space="preserve"> </w:t>
      </w:r>
      <w:r>
        <w:rPr>
          <w:rFonts w:cs="Arial Unicode MS"/>
          <w:cs/>
          <w:lang w:bidi="hi-IN"/>
        </w:rPr>
        <w:t>में</w:t>
      </w:r>
      <w:r>
        <w:t xml:space="preserve"> Save </w:t>
      </w:r>
      <w:r>
        <w:rPr>
          <w:rFonts w:cs="Arial Unicode MS"/>
          <w:cs/>
          <w:lang w:bidi="hi-IN"/>
        </w:rPr>
        <w:t>कीं</w:t>
      </w:r>
    </w:p>
    <w:p w:rsidR="00904468" w:rsidRDefault="00904468" w:rsidP="00904468">
      <w:pPr>
        <w:pStyle w:val="ListBullet"/>
      </w:pPr>
      <w:r>
        <w:rPr>
          <w:rFonts w:cs="Arial Unicode MS"/>
          <w:cs/>
          <w:lang w:bidi="hi-IN"/>
        </w:rPr>
        <w:t>सही</w:t>
      </w:r>
      <w:r>
        <w:t xml:space="preserve"> File Name </w:t>
      </w:r>
      <w:r>
        <w:rPr>
          <w:rFonts w:cs="Arial Unicode MS"/>
          <w:cs/>
          <w:lang w:bidi="hi-IN"/>
        </w:rPr>
        <w:t>रखा</w:t>
      </w:r>
    </w:p>
    <w:p w:rsidR="00904468" w:rsidRDefault="00904468" w:rsidP="00904468">
      <w:pPr>
        <w:pStyle w:val="ListBullet"/>
      </w:pPr>
      <w:r>
        <w:t xml:space="preserve">Images Folder </w:t>
      </w:r>
      <w:r>
        <w:rPr>
          <w:rFonts w:cs="Arial Unicode MS"/>
          <w:cs/>
          <w:lang w:bidi="hi-IN"/>
        </w:rPr>
        <w:t>में</w:t>
      </w:r>
      <w:r>
        <w:t xml:space="preserve"> </w:t>
      </w:r>
      <w:r>
        <w:rPr>
          <w:rFonts w:cs="Arial Unicode MS"/>
          <w:cs/>
          <w:lang w:bidi="hi-IN"/>
        </w:rPr>
        <w:t>रखा</w:t>
      </w:r>
    </w:p>
    <w:p w:rsidR="00904468" w:rsidRDefault="00904468" w:rsidP="00904468">
      <w:pPr>
        <w:pStyle w:val="ListBullet"/>
      </w:pPr>
      <w:r>
        <w:t xml:space="preserve">Website </w:t>
      </w:r>
      <w:r>
        <w:rPr>
          <w:rFonts w:cs="Arial Unicode MS"/>
          <w:cs/>
          <w:lang w:bidi="hi-IN"/>
        </w:rPr>
        <w:t>में</w:t>
      </w:r>
      <w:r>
        <w:t xml:space="preserve"> Replace </w:t>
      </w:r>
      <w:r>
        <w:rPr>
          <w:rFonts w:cs="Arial Unicode MS"/>
          <w:cs/>
          <w:lang w:bidi="hi-IN"/>
        </w:rPr>
        <w:t>किया</w:t>
      </w:r>
    </w:p>
    <w:p w:rsidR="00904468" w:rsidRDefault="00904468" w:rsidP="00904468">
      <w:pPr>
        <w:pStyle w:val="ListBullet"/>
      </w:pPr>
      <w:r>
        <w:t xml:space="preserve">Browser </w:t>
      </w:r>
      <w:r>
        <w:rPr>
          <w:rFonts w:cs="Arial Unicode MS"/>
          <w:cs/>
          <w:lang w:bidi="hi-IN"/>
        </w:rPr>
        <w:t>में</w:t>
      </w:r>
      <w:r>
        <w:t xml:space="preserve"> Check </w:t>
      </w:r>
      <w:r>
        <w:rPr>
          <w:rFonts w:cs="Arial Unicode MS"/>
          <w:cs/>
          <w:lang w:bidi="hi-IN"/>
        </w:rPr>
        <w:t>किया</w:t>
      </w:r>
    </w:p>
    <w:p w:rsidR="00904468" w:rsidRPr="00904468" w:rsidRDefault="00904468" w:rsidP="00904468">
      <w:pPr>
        <w:sectPr w:rsidR="00904468" w:rsidRPr="00904468" w:rsidSect="002260AC"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E46108" w:rsidRPr="002260AC" w:rsidRDefault="00E46108" w:rsidP="002260AC">
      <w:pPr>
        <w:pStyle w:val="Heading1"/>
        <w:jc w:val="both"/>
        <w:rPr>
          <w:sz w:val="32"/>
          <w:szCs w:val="30"/>
        </w:rPr>
      </w:pPr>
      <w:r w:rsidRPr="002260AC">
        <w:rPr>
          <w:rFonts w:ascii="Segoe UI Symbol" w:hAnsi="Segoe UI Symbol" w:cs="Segoe UI Symbol"/>
          <w:sz w:val="32"/>
          <w:szCs w:val="32"/>
        </w:rPr>
        <w:lastRenderedPageBreak/>
        <w:t>🚀</w:t>
      </w:r>
      <w:r w:rsidRPr="002260AC">
        <w:rPr>
          <w:sz w:val="32"/>
          <w:szCs w:val="30"/>
        </w:rPr>
        <w:t xml:space="preserve"> Premium Website Launch Kit: Master Guide</w:t>
      </w:r>
    </w:p>
    <w:p w:rsidR="00E46108" w:rsidRPr="002260AC" w:rsidRDefault="00E46108" w:rsidP="002260AC">
      <w:pPr>
        <w:pStyle w:val="NormalWeb"/>
        <w:jc w:val="both"/>
        <w:rPr>
          <w:sz w:val="28"/>
          <w:szCs w:val="28"/>
        </w:rPr>
      </w:pPr>
      <w:r w:rsidRPr="002260AC">
        <w:rPr>
          <w:rFonts w:cs="Arial Unicode MS"/>
          <w:b/>
          <w:bCs/>
          <w:sz w:val="28"/>
          <w:szCs w:val="28"/>
          <w:cs/>
        </w:rPr>
        <w:t>नोट: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यह एक रेडीमेड टेंपलेट है। आपको बस नीचे दिए गए कोड्स को अपनी फाइल्स में पेस्ट करना है</w:t>
      </w:r>
      <w:r w:rsidRPr="002260AC">
        <w:rPr>
          <w:sz w:val="28"/>
          <w:szCs w:val="28"/>
        </w:rPr>
        <w:t xml:space="preserve">, </w:t>
      </w:r>
      <w:r w:rsidRPr="002260AC">
        <w:rPr>
          <w:rFonts w:cs="Arial Unicode MS"/>
          <w:sz w:val="28"/>
          <w:szCs w:val="28"/>
          <w:cs/>
        </w:rPr>
        <w:t>अपनी इमेजेज लगानी हैं और इसे लाइव करना है।</w:t>
      </w:r>
    </w:p>
    <w:p w:rsidR="00E46108" w:rsidRPr="002260AC" w:rsidRDefault="00E46108" w:rsidP="002260AC">
      <w:pPr>
        <w:pStyle w:val="Heading2"/>
        <w:jc w:val="both"/>
        <w:rPr>
          <w:sz w:val="28"/>
          <w:szCs w:val="28"/>
        </w:rPr>
      </w:pPr>
      <w:r w:rsidRPr="002260AC">
        <w:rPr>
          <w:rFonts w:ascii="Segoe UI Symbol" w:hAnsi="Segoe UI Symbol" w:cs="Segoe UI Symbol"/>
          <w:sz w:val="28"/>
          <w:szCs w:val="28"/>
        </w:rPr>
        <w:t>📁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  <w:lang w:bidi="hi-IN"/>
        </w:rPr>
        <w:t xml:space="preserve">फोल्डर स्ट्रक्चर </w:t>
      </w:r>
      <w:r w:rsidRPr="002260AC">
        <w:rPr>
          <w:rFonts w:cs="Arial Unicode MS"/>
          <w:sz w:val="28"/>
          <w:szCs w:val="28"/>
          <w:rtl/>
          <w:cs/>
        </w:rPr>
        <w:t>(</w:t>
      </w:r>
      <w:r w:rsidRPr="002260AC">
        <w:rPr>
          <w:sz w:val="28"/>
          <w:szCs w:val="28"/>
        </w:rPr>
        <w:t>Folder Structure)</w:t>
      </w:r>
    </w:p>
    <w:p w:rsidR="00E46108" w:rsidRPr="002260AC" w:rsidRDefault="00E46108" w:rsidP="002260AC">
      <w:pPr>
        <w:pStyle w:val="NormalWeb"/>
        <w:jc w:val="both"/>
        <w:rPr>
          <w:sz w:val="28"/>
          <w:szCs w:val="28"/>
        </w:rPr>
      </w:pPr>
      <w:r w:rsidRPr="002260AC">
        <w:rPr>
          <w:rFonts w:cs="Arial Unicode MS"/>
          <w:sz w:val="28"/>
          <w:szCs w:val="28"/>
          <w:cs/>
        </w:rPr>
        <w:t>वेबसाइट को व्यवस्थित रखने के लिए अपने कंप्यूटर पर एक फोल्डर बनाएं और उसमें ये फाइलें रखें:</w:t>
      </w:r>
    </w:p>
    <w:p w:rsidR="00E46108" w:rsidRPr="002260AC" w:rsidRDefault="00E46108" w:rsidP="002260AC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2260AC">
        <w:rPr>
          <w:rStyle w:val="HTMLCode"/>
          <w:sz w:val="22"/>
          <w:szCs w:val="22"/>
        </w:rPr>
        <w:t>index.html</w:t>
      </w:r>
      <w:r w:rsidRPr="002260AC">
        <w:rPr>
          <w:sz w:val="28"/>
          <w:szCs w:val="28"/>
        </w:rPr>
        <w:t xml:space="preserve"> (Home)</w:t>
      </w:r>
    </w:p>
    <w:p w:rsidR="00E46108" w:rsidRPr="002260AC" w:rsidRDefault="00E46108" w:rsidP="002260AC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2260AC">
        <w:rPr>
          <w:rStyle w:val="HTMLCode"/>
          <w:sz w:val="22"/>
          <w:szCs w:val="22"/>
        </w:rPr>
        <w:t>about.html</w:t>
      </w:r>
    </w:p>
    <w:p w:rsidR="00E46108" w:rsidRPr="002260AC" w:rsidRDefault="00E46108" w:rsidP="002260AC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2260AC">
        <w:rPr>
          <w:rStyle w:val="HTMLCode"/>
          <w:sz w:val="22"/>
          <w:szCs w:val="22"/>
        </w:rPr>
        <w:t>services.html</w:t>
      </w:r>
    </w:p>
    <w:p w:rsidR="00E46108" w:rsidRPr="002260AC" w:rsidRDefault="00E46108" w:rsidP="002260AC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2260AC">
        <w:rPr>
          <w:rStyle w:val="HTMLCode"/>
          <w:sz w:val="22"/>
          <w:szCs w:val="22"/>
        </w:rPr>
        <w:t>portfolio.html</w:t>
      </w:r>
    </w:p>
    <w:p w:rsidR="00E46108" w:rsidRPr="002260AC" w:rsidRDefault="00E46108" w:rsidP="002260AC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2260AC">
        <w:rPr>
          <w:rStyle w:val="HTMLCode"/>
          <w:sz w:val="22"/>
          <w:szCs w:val="22"/>
        </w:rPr>
        <w:t>testimonials.html</w:t>
      </w:r>
    </w:p>
    <w:p w:rsidR="00E46108" w:rsidRPr="002260AC" w:rsidRDefault="00E46108" w:rsidP="002260AC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2260AC">
        <w:rPr>
          <w:rStyle w:val="HTMLCode"/>
          <w:sz w:val="22"/>
          <w:szCs w:val="22"/>
        </w:rPr>
        <w:t>pricing.html</w:t>
      </w:r>
    </w:p>
    <w:p w:rsidR="00E46108" w:rsidRPr="002260AC" w:rsidRDefault="00E46108" w:rsidP="002260AC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2260AC">
        <w:rPr>
          <w:rStyle w:val="HTMLCode"/>
          <w:sz w:val="22"/>
          <w:szCs w:val="22"/>
        </w:rPr>
        <w:t>faq.html</w:t>
      </w:r>
    </w:p>
    <w:p w:rsidR="00E46108" w:rsidRPr="002260AC" w:rsidRDefault="00E46108" w:rsidP="002260AC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2260AC">
        <w:rPr>
          <w:rStyle w:val="HTMLCode"/>
          <w:sz w:val="22"/>
          <w:szCs w:val="22"/>
        </w:rPr>
        <w:t>contact.html</w:t>
      </w:r>
    </w:p>
    <w:p w:rsidR="00E46108" w:rsidRPr="002260AC" w:rsidRDefault="00E46108" w:rsidP="002260AC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2260AC">
        <w:rPr>
          <w:rStyle w:val="HTMLCode"/>
          <w:sz w:val="22"/>
          <w:szCs w:val="22"/>
        </w:rPr>
        <w:t>style.css</w:t>
      </w:r>
    </w:p>
    <w:p w:rsidR="00E46108" w:rsidRPr="002260AC" w:rsidRDefault="00E46108" w:rsidP="002260AC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2260AC">
        <w:rPr>
          <w:rStyle w:val="HTMLCode"/>
          <w:sz w:val="22"/>
          <w:szCs w:val="22"/>
        </w:rPr>
        <w:t>script.js</w:t>
      </w:r>
    </w:p>
    <w:p w:rsidR="00E46108" w:rsidRPr="002260AC" w:rsidRDefault="00E46108" w:rsidP="002260AC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2260AC">
        <w:rPr>
          <w:rStyle w:val="HTMLCode"/>
          <w:sz w:val="22"/>
          <w:szCs w:val="22"/>
        </w:rPr>
        <w:t>/images</w:t>
      </w:r>
      <w:r w:rsidRPr="002260AC">
        <w:rPr>
          <w:sz w:val="28"/>
          <w:szCs w:val="28"/>
        </w:rPr>
        <w:t xml:space="preserve"> (</w:t>
      </w:r>
      <w:r w:rsidRPr="002260AC">
        <w:rPr>
          <w:rFonts w:cs="Arial Unicode MS"/>
          <w:sz w:val="28"/>
          <w:szCs w:val="28"/>
          <w:cs/>
        </w:rPr>
        <w:t>फोल्डर) - इसमें नीचे दी गई फोटो रखें:</w:t>
      </w:r>
    </w:p>
    <w:p w:rsidR="00E46108" w:rsidRPr="002260AC" w:rsidRDefault="00E46108" w:rsidP="002260AC">
      <w:pPr>
        <w:pStyle w:val="NormalWeb"/>
        <w:numPr>
          <w:ilvl w:val="1"/>
          <w:numId w:val="10"/>
        </w:numPr>
        <w:jc w:val="both"/>
        <w:rPr>
          <w:sz w:val="28"/>
          <w:szCs w:val="28"/>
        </w:rPr>
      </w:pPr>
      <w:proofErr w:type="spellStart"/>
      <w:r w:rsidRPr="002260AC">
        <w:rPr>
          <w:rStyle w:val="HTMLCode"/>
          <w:sz w:val="22"/>
          <w:szCs w:val="22"/>
        </w:rPr>
        <w:t>logo.webp</w:t>
      </w:r>
      <w:proofErr w:type="spellEnd"/>
      <w:r w:rsidRPr="002260AC">
        <w:rPr>
          <w:sz w:val="28"/>
          <w:szCs w:val="28"/>
        </w:rPr>
        <w:t xml:space="preserve"> (512x512)</w:t>
      </w:r>
    </w:p>
    <w:p w:rsidR="00E46108" w:rsidRPr="002260AC" w:rsidRDefault="00E46108" w:rsidP="002260AC">
      <w:pPr>
        <w:pStyle w:val="NormalWeb"/>
        <w:numPr>
          <w:ilvl w:val="1"/>
          <w:numId w:val="10"/>
        </w:numPr>
        <w:jc w:val="both"/>
        <w:rPr>
          <w:sz w:val="28"/>
          <w:szCs w:val="28"/>
        </w:rPr>
      </w:pPr>
      <w:r w:rsidRPr="002260AC">
        <w:rPr>
          <w:rStyle w:val="HTMLCode"/>
          <w:sz w:val="22"/>
          <w:szCs w:val="22"/>
        </w:rPr>
        <w:t>hero-</w:t>
      </w:r>
      <w:proofErr w:type="spellStart"/>
      <w:r w:rsidRPr="002260AC">
        <w:rPr>
          <w:rStyle w:val="HTMLCode"/>
          <w:sz w:val="22"/>
          <w:szCs w:val="22"/>
        </w:rPr>
        <w:t>banner.webp</w:t>
      </w:r>
      <w:proofErr w:type="spellEnd"/>
      <w:r w:rsidRPr="002260AC">
        <w:rPr>
          <w:sz w:val="28"/>
          <w:szCs w:val="28"/>
        </w:rPr>
        <w:t xml:space="preserve"> (1920x800)</w:t>
      </w:r>
    </w:p>
    <w:p w:rsidR="00E46108" w:rsidRPr="002260AC" w:rsidRDefault="00E46108" w:rsidP="002260AC">
      <w:pPr>
        <w:pStyle w:val="NormalWeb"/>
        <w:numPr>
          <w:ilvl w:val="1"/>
          <w:numId w:val="10"/>
        </w:numPr>
        <w:jc w:val="both"/>
        <w:rPr>
          <w:sz w:val="28"/>
          <w:szCs w:val="28"/>
        </w:rPr>
      </w:pPr>
      <w:r w:rsidRPr="002260AC">
        <w:rPr>
          <w:rStyle w:val="HTMLCode"/>
          <w:sz w:val="22"/>
          <w:szCs w:val="22"/>
        </w:rPr>
        <w:t>feature1.webp</w:t>
      </w:r>
      <w:r w:rsidRPr="002260AC">
        <w:rPr>
          <w:sz w:val="28"/>
          <w:szCs w:val="28"/>
        </w:rPr>
        <w:t xml:space="preserve"> to </w:t>
      </w:r>
      <w:r w:rsidRPr="002260AC">
        <w:rPr>
          <w:rStyle w:val="HTMLCode"/>
          <w:sz w:val="22"/>
          <w:szCs w:val="22"/>
        </w:rPr>
        <w:t>feature4.webp</w:t>
      </w:r>
      <w:r w:rsidRPr="002260AC">
        <w:rPr>
          <w:sz w:val="28"/>
          <w:szCs w:val="28"/>
        </w:rPr>
        <w:t xml:space="preserve"> (600x600)</w:t>
      </w:r>
    </w:p>
    <w:p w:rsidR="00E46108" w:rsidRDefault="00E46108" w:rsidP="002260AC">
      <w:pPr>
        <w:pStyle w:val="NormalWeb"/>
        <w:numPr>
          <w:ilvl w:val="1"/>
          <w:numId w:val="10"/>
        </w:numPr>
        <w:jc w:val="both"/>
        <w:rPr>
          <w:sz w:val="28"/>
          <w:szCs w:val="28"/>
        </w:rPr>
      </w:pPr>
      <w:proofErr w:type="spellStart"/>
      <w:r w:rsidRPr="002260AC">
        <w:rPr>
          <w:rStyle w:val="HTMLCode"/>
          <w:sz w:val="22"/>
          <w:szCs w:val="22"/>
        </w:rPr>
        <w:t>favicon.webp</w:t>
      </w:r>
      <w:proofErr w:type="spellEnd"/>
      <w:r w:rsidRPr="002260AC">
        <w:rPr>
          <w:sz w:val="28"/>
          <w:szCs w:val="28"/>
        </w:rPr>
        <w:t xml:space="preserve"> (64x64)</w:t>
      </w:r>
    </w:p>
    <w:p w:rsidR="002260AC" w:rsidRDefault="002260AC" w:rsidP="002260AC">
      <w:pPr>
        <w:pStyle w:val="NormalWeb"/>
        <w:ind w:left="1440"/>
        <w:jc w:val="both"/>
        <w:rPr>
          <w:sz w:val="28"/>
          <w:szCs w:val="28"/>
        </w:rPr>
        <w:sectPr w:rsidR="002260AC" w:rsidSect="002260AC"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2260AC" w:rsidRPr="002260AC" w:rsidRDefault="002260AC" w:rsidP="002260AC">
      <w:pPr>
        <w:pStyle w:val="NormalWeb"/>
        <w:ind w:left="1440"/>
        <w:jc w:val="both"/>
        <w:rPr>
          <w:sz w:val="28"/>
          <w:szCs w:val="28"/>
        </w:rPr>
      </w:pPr>
    </w:p>
    <w:p w:rsidR="002260AC" w:rsidRDefault="00E46108" w:rsidP="002260AC">
      <w:pPr>
        <w:pStyle w:val="Heading2"/>
        <w:jc w:val="both"/>
        <w:rPr>
          <w:rFonts w:cs="Arial Unicode MS"/>
          <w:sz w:val="28"/>
          <w:szCs w:val="28"/>
          <w:lang w:bidi="hi-IN"/>
        </w:rPr>
      </w:pPr>
      <w:r w:rsidRPr="002260AC">
        <w:rPr>
          <w:rFonts w:ascii="Segoe UI Symbol" w:hAnsi="Segoe UI Symbol" w:cs="Segoe UI Symbol"/>
          <w:sz w:val="28"/>
          <w:szCs w:val="28"/>
        </w:rPr>
        <w:t>📄</w:t>
      </w:r>
      <w:r w:rsidRPr="002260AC">
        <w:rPr>
          <w:sz w:val="28"/>
          <w:szCs w:val="28"/>
        </w:rPr>
        <w:t xml:space="preserve"> HTML </w:t>
      </w:r>
      <w:r w:rsidRPr="002260AC">
        <w:rPr>
          <w:rFonts w:cs="Arial Unicode MS"/>
          <w:sz w:val="28"/>
          <w:szCs w:val="28"/>
          <w:cs/>
          <w:lang w:bidi="hi-IN"/>
        </w:rPr>
        <w:t xml:space="preserve">पेजों के सेक्शन </w:t>
      </w:r>
    </w:p>
    <w:p w:rsidR="002260AC" w:rsidRDefault="002260AC" w:rsidP="002260AC">
      <w:pPr>
        <w:pStyle w:val="Heading2"/>
        <w:jc w:val="both"/>
        <w:rPr>
          <w:rFonts w:cs="Arial Unicode MS"/>
          <w:sz w:val="28"/>
          <w:szCs w:val="28"/>
          <w:lang w:bidi="hi-IN"/>
        </w:rPr>
      </w:pPr>
    </w:p>
    <w:p w:rsidR="00E46108" w:rsidRPr="002260AC" w:rsidRDefault="00E46108" w:rsidP="002260AC">
      <w:pPr>
        <w:pStyle w:val="Heading2"/>
        <w:jc w:val="both"/>
        <w:rPr>
          <w:sz w:val="28"/>
          <w:szCs w:val="28"/>
        </w:rPr>
      </w:pPr>
      <w:r w:rsidRPr="002260AC">
        <w:rPr>
          <w:rStyle w:val="HTMLCode"/>
          <w:rFonts w:eastAsiaTheme="majorEastAsia"/>
          <w:sz w:val="22"/>
          <w:szCs w:val="22"/>
        </w:rPr>
        <w:t>index.html</w:t>
      </w:r>
      <w:r w:rsidRPr="002260AC">
        <w:rPr>
          <w:sz w:val="28"/>
          <w:szCs w:val="28"/>
        </w:rPr>
        <w:t xml:space="preserve"> (Home)</w:t>
      </w:r>
    </w:p>
    <w:p w:rsidR="00E46108" w:rsidRPr="002260AC" w:rsidRDefault="00E46108" w:rsidP="002260AC">
      <w:pPr>
        <w:jc w:val="both"/>
        <w:rPr>
          <w:sz w:val="24"/>
          <w:szCs w:val="24"/>
        </w:rPr>
      </w:pP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F804CB">
        <w:rPr>
          <w:rFonts w:ascii="Courier New" w:hAnsi="Courier New" w:cs="Courier New"/>
          <w:sz w:val="24"/>
          <w:szCs w:val="24"/>
        </w:rPr>
        <w:t>&lt;!DOCTYPE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 html&gt;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 xml:space="preserve">&lt;html </w:t>
      </w:r>
      <w:proofErr w:type="spellStart"/>
      <w:proofErr w:type="gramStart"/>
      <w:r w:rsidRPr="00F804CB">
        <w:rPr>
          <w:rFonts w:ascii="Courier New" w:hAnsi="Courier New" w:cs="Courier New"/>
          <w:sz w:val="24"/>
          <w:szCs w:val="24"/>
        </w:rPr>
        <w:t>lang</w:t>
      </w:r>
      <w:proofErr w:type="spellEnd"/>
      <w:proofErr w:type="gramEnd"/>
      <w:r w:rsidRPr="00F804CB">
        <w:rPr>
          <w:rFonts w:ascii="Courier New" w:hAnsi="Courier New" w:cs="Courier New"/>
          <w:sz w:val="24"/>
          <w:szCs w:val="24"/>
        </w:rPr>
        <w:t>="hi"&gt;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head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>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meta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 charset="UTF-8"&gt;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meta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 name="viewport" content="width=device-width, initial-scale=1.0"&gt;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title&gt;</w:t>
      </w:r>
      <w:proofErr w:type="spellStart"/>
      <w:proofErr w:type="gramEnd"/>
      <w:r w:rsidRPr="00F804CB">
        <w:rPr>
          <w:rFonts w:ascii="Courier New" w:hAnsi="Courier New" w:cs="Courier New"/>
          <w:sz w:val="24"/>
          <w:szCs w:val="24"/>
        </w:rPr>
        <w:t>Aarogyam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 xml:space="preserve"> India | Premium Website&lt;/title&gt;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F804CB">
        <w:rPr>
          <w:rFonts w:ascii="Courier New" w:hAnsi="Courier New" w:cs="Courier New"/>
          <w:sz w:val="24"/>
          <w:szCs w:val="24"/>
        </w:rPr>
        <w:t>&lt;!--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 CSS File Link --&gt;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 xml:space="preserve">&lt;link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rel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stylesheet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 xml:space="preserve">"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="style.css"&gt;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F804CB">
        <w:rPr>
          <w:rFonts w:ascii="Courier New" w:hAnsi="Courier New" w:cs="Courier New"/>
          <w:sz w:val="24"/>
          <w:szCs w:val="24"/>
        </w:rPr>
        <w:t>&lt;!--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 Font Awesome for Icons --&gt;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 xml:space="preserve">&lt;link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rel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stylesheet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" href="https://cdnjs.cloudflare.com/ajax/libs/font-awesome/6.0.0/css/all.min.css"&gt;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&lt;/head&gt;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body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>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F804CB">
        <w:rPr>
          <w:rFonts w:ascii="Courier New" w:hAnsi="Courier New" w:cs="Courier New"/>
          <w:sz w:val="24"/>
          <w:szCs w:val="24"/>
        </w:rPr>
        <w:t>&lt;!--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 Header Section --&gt;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header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>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&lt;div class="logo"&gt;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img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src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="images/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logo.webp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" alt="Logo"&gt;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&lt;/div&gt;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nav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 xml:space="preserve"> id="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nav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-menu"&gt;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spellStart"/>
      <w:proofErr w:type="gramStart"/>
      <w:r w:rsidRPr="00F804CB">
        <w:rPr>
          <w:rFonts w:ascii="Courier New" w:hAnsi="Courier New" w:cs="Courier New"/>
          <w:sz w:val="24"/>
          <w:szCs w:val="24"/>
        </w:rPr>
        <w:t>ul</w:t>
      </w:r>
      <w:proofErr w:type="spellEnd"/>
      <w:proofErr w:type="gramEnd"/>
      <w:r w:rsidRPr="00F804CB">
        <w:rPr>
          <w:rFonts w:ascii="Courier New" w:hAnsi="Courier New" w:cs="Courier New"/>
          <w:sz w:val="24"/>
          <w:szCs w:val="24"/>
        </w:rPr>
        <w:t>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="index.html"&gt;Home&lt;/a&gt;&lt;/li&gt;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="about.html"&gt;About&lt;/a&gt;&lt;/li&gt;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="services.html"&gt;Services&lt;/a&gt;&lt;/li&gt;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="portfolio.html"&gt;Portfolio&lt;/a&gt;&lt;/li&gt;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lastRenderedPageBreak/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="testimonials.html"&gt;Testimonials&lt;/a&gt;&lt;/li&gt;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="pricing.html"&gt;Pricing&lt;/a&gt;&lt;/li&gt;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="faq.html"&gt;FAQ&lt;/a&gt;&lt;/li&gt;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="contact.html"&gt;Contact&lt;/a&gt;&lt;/li&gt;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ul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nav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&lt;div class="menu-toggle" id="mobile-menu"&gt;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i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 xml:space="preserve"> class="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fas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fa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-bars"&gt;&lt;/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i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&lt;/div&gt;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&lt;/header&gt;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F804CB">
        <w:rPr>
          <w:rFonts w:ascii="Courier New" w:hAnsi="Courier New" w:cs="Courier New"/>
          <w:sz w:val="24"/>
          <w:szCs w:val="24"/>
        </w:rPr>
        <w:t>&lt;!--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 Hero Section --&gt;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&lt;section class="hero" id="home"&gt;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&lt;div class="hero-content"&gt;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&lt;h1&gt;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आपकी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प्रीमियम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व्यवसाय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वेबसाइट</w:t>
      </w:r>
      <w:r w:rsidRPr="00F804CB">
        <w:rPr>
          <w:rFonts w:ascii="Courier New" w:hAnsi="Courier New" w:cs="Courier New"/>
          <w:sz w:val="24"/>
          <w:szCs w:val="24"/>
        </w:rPr>
        <w:t>&lt;/h1&gt;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&lt;p&gt;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आपकी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मेहनत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मेरी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गाइड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-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अब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ऑनलाइन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सफलता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आपकी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है।</w:t>
      </w:r>
      <w:r w:rsidRPr="00F804CB">
        <w:rPr>
          <w:rFonts w:ascii="Courier New" w:hAnsi="Courier New" w:cs="Courier New"/>
          <w:sz w:val="24"/>
          <w:szCs w:val="24"/>
        </w:rPr>
        <w:t>&lt;/p&gt;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 xml:space="preserve">&lt;a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="#features" class="pulse-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btn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"&gt;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जानें</w:t>
      </w:r>
      <w:r w:rsidRPr="00F804CB">
        <w:rPr>
          <w:rFonts w:ascii="Courier New" w:hAnsi="Courier New" w:cs="Courier New"/>
          <w:sz w:val="24"/>
          <w:szCs w:val="24"/>
        </w:rPr>
        <w:t>&lt;/a&gt;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&lt;/div&gt;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&lt;/section&gt;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F804CB">
        <w:rPr>
          <w:rFonts w:ascii="Courier New" w:hAnsi="Courier New" w:cs="Courier New"/>
          <w:sz w:val="24"/>
          <w:szCs w:val="24"/>
        </w:rPr>
        <w:t>&lt;!--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 Features Section --&gt;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&lt;section class="features" id="features"&gt;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&lt;h2&gt;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हमारी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मुख्य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विशेषताएं</w:t>
      </w:r>
      <w:r w:rsidRPr="00F804CB">
        <w:rPr>
          <w:rFonts w:ascii="Courier New" w:hAnsi="Courier New" w:cs="Courier New"/>
          <w:sz w:val="24"/>
          <w:szCs w:val="24"/>
        </w:rPr>
        <w:t>&lt;/h2&gt;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&lt;div class="feature-container"&gt;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&lt;div class="card"&gt;&lt;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img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src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="images/feature1.webp" alt="Feature 1"&gt;&lt;h3&gt;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प्रोफेशनल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डिजाइन</w:t>
      </w:r>
      <w:r w:rsidRPr="00F804CB">
        <w:rPr>
          <w:rFonts w:ascii="Courier New" w:hAnsi="Courier New" w:cs="Courier New"/>
          <w:sz w:val="24"/>
          <w:szCs w:val="24"/>
        </w:rPr>
        <w:t>&lt;/h3&gt;&lt;p&gt;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आकर्षक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आधुनिक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लुक।</w:t>
      </w:r>
      <w:r w:rsidRPr="00F804CB">
        <w:rPr>
          <w:rFonts w:ascii="Courier New" w:hAnsi="Courier New" w:cs="Courier New"/>
          <w:sz w:val="24"/>
          <w:szCs w:val="24"/>
        </w:rPr>
        <w:t>&lt;/p&gt;&lt;/div&gt;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&lt;div class="card"&gt;&lt;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img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src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="images/feature2.webp" alt="Feature 2"&gt;&lt;h3&gt;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मोबाइल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रेस्पॉन्सिव</w:t>
      </w:r>
      <w:r w:rsidRPr="00F804CB">
        <w:rPr>
          <w:rFonts w:ascii="Courier New" w:hAnsi="Courier New" w:cs="Courier New"/>
          <w:sz w:val="24"/>
          <w:szCs w:val="24"/>
        </w:rPr>
        <w:t>&lt;/h3&gt;&lt;p&gt;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हर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डिवाइस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परफेक्ट।</w:t>
      </w:r>
      <w:r w:rsidRPr="00F804CB">
        <w:rPr>
          <w:rFonts w:ascii="Courier New" w:hAnsi="Courier New" w:cs="Courier New"/>
          <w:sz w:val="24"/>
          <w:szCs w:val="24"/>
        </w:rPr>
        <w:t>&lt;/p&gt;&lt;/div&gt;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&lt;div class="card"&gt;&lt;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img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src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="images/feature3.webp" alt="Feature 3"&gt;&lt;h3&gt;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सुपर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फ़ास्ट</w:t>
      </w:r>
      <w:r w:rsidRPr="00F804CB">
        <w:rPr>
          <w:rFonts w:ascii="Courier New" w:hAnsi="Courier New" w:cs="Courier New"/>
          <w:sz w:val="24"/>
          <w:szCs w:val="24"/>
        </w:rPr>
        <w:t>&lt;/h3&gt;&lt;p&gt;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तेज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लोडिंग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स्पीड।</w:t>
      </w:r>
      <w:r w:rsidRPr="00F804CB">
        <w:rPr>
          <w:rFonts w:ascii="Courier New" w:hAnsi="Courier New" w:cs="Courier New"/>
          <w:sz w:val="24"/>
          <w:szCs w:val="24"/>
        </w:rPr>
        <w:t>&lt;/p&gt;&lt;/div&gt;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lastRenderedPageBreak/>
        <w:t>&lt;div class="card"&gt;&lt;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img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src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 xml:space="preserve">="images/feature4.webp" alt="Feature 4"&gt;&lt;h3&gt;SEO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फ्रेंडली</w:t>
      </w:r>
      <w:r w:rsidRPr="00F804CB">
        <w:rPr>
          <w:rFonts w:ascii="Courier New" w:hAnsi="Courier New" w:cs="Courier New"/>
          <w:sz w:val="24"/>
          <w:szCs w:val="24"/>
        </w:rPr>
        <w:t>&lt;/h3&gt;&lt;p&gt;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गूगल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टॉप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रैंकिंग।</w:t>
      </w:r>
      <w:r w:rsidRPr="00F804CB">
        <w:rPr>
          <w:rFonts w:ascii="Courier New" w:hAnsi="Courier New" w:cs="Courier New"/>
          <w:sz w:val="24"/>
          <w:szCs w:val="24"/>
        </w:rPr>
        <w:t>&lt;/p&gt;&lt;/div&gt;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&lt;/div&gt;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&lt;/section&gt;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F804CB">
        <w:rPr>
          <w:rFonts w:ascii="Courier New" w:hAnsi="Courier New" w:cs="Courier New"/>
          <w:sz w:val="24"/>
          <w:szCs w:val="24"/>
        </w:rPr>
        <w:t>&lt;!--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WhatsApp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 xml:space="preserve"> Sticky Button --&gt;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 xml:space="preserve">&lt;a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="https://wa.me/917974422572?text=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मैंने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आपकी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किताब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पढ़कर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अपनी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वेबसाइट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बना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ली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है</w:t>
      </w:r>
      <w:r w:rsidRPr="00F804CB">
        <w:rPr>
          <w:rFonts w:ascii="Courier New" w:hAnsi="Courier New" w:cs="Courier New"/>
          <w:sz w:val="24"/>
          <w:szCs w:val="24"/>
        </w:rPr>
        <w:t xml:space="preserve">,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धन्यवाद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>!"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F804CB">
        <w:rPr>
          <w:rFonts w:ascii="Courier New" w:hAnsi="Courier New" w:cs="Courier New"/>
          <w:sz w:val="24"/>
          <w:szCs w:val="24"/>
        </w:rPr>
        <w:t>class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whatsapp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-float" target="_blank"&gt;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i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 xml:space="preserve"> class="fab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fa-whatsapp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"&gt;&lt;/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i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&lt;/a&gt;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F804CB">
        <w:rPr>
          <w:rFonts w:ascii="Courier New" w:hAnsi="Courier New" w:cs="Courier New"/>
          <w:sz w:val="24"/>
          <w:szCs w:val="24"/>
        </w:rPr>
        <w:t>&lt;!--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 Footer Section --&gt;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footer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>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nav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 xml:space="preserve"> class="footer-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nav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"&gt;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spellStart"/>
      <w:proofErr w:type="gramStart"/>
      <w:r w:rsidRPr="00F804CB">
        <w:rPr>
          <w:rFonts w:ascii="Courier New" w:hAnsi="Courier New" w:cs="Courier New"/>
          <w:sz w:val="24"/>
          <w:szCs w:val="24"/>
        </w:rPr>
        <w:t>ul</w:t>
      </w:r>
      <w:proofErr w:type="spellEnd"/>
      <w:proofErr w:type="gramEnd"/>
      <w:r w:rsidRPr="00F804CB">
        <w:rPr>
          <w:rFonts w:ascii="Courier New" w:hAnsi="Courier New" w:cs="Courier New"/>
          <w:sz w:val="24"/>
          <w:szCs w:val="24"/>
        </w:rPr>
        <w:t>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="index.html"&gt;Home&lt;/a&gt;&lt;/li&gt;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="about.html"&gt;About&lt;/a&gt;&lt;/li&gt;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="contact.html"&gt;Contact&lt;/a&gt;&lt;/li&gt;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="privacy.html"&gt;Privacy Policy&lt;/a&gt;&lt;/li&gt;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ul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nav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 xml:space="preserve">&lt;p&gt;&amp;copy; 2026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Aarogyam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 xml:space="preserve"> India -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सभी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अधिकार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सुरक्षित।</w:t>
      </w:r>
      <w:r w:rsidRPr="00F804CB">
        <w:rPr>
          <w:rFonts w:ascii="Courier New" w:hAnsi="Courier New" w:cs="Courier New"/>
          <w:sz w:val="24"/>
          <w:szCs w:val="24"/>
        </w:rPr>
        <w:t>&lt;/p&gt;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&lt;/footer&gt;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 xml:space="preserve">&lt;script </w:t>
      </w:r>
      <w:proofErr w:type="spellStart"/>
      <w:r w:rsidRPr="00F804CB">
        <w:rPr>
          <w:rFonts w:ascii="Courier New" w:hAnsi="Courier New" w:cs="Courier New"/>
          <w:sz w:val="24"/>
          <w:szCs w:val="24"/>
        </w:rPr>
        <w:t>src</w:t>
      </w:r>
      <w:proofErr w:type="spellEnd"/>
      <w:r w:rsidRPr="00F804CB">
        <w:rPr>
          <w:rFonts w:ascii="Courier New" w:hAnsi="Courier New" w:cs="Courier New"/>
          <w:sz w:val="24"/>
          <w:szCs w:val="24"/>
        </w:rPr>
        <w:t>="script.js"&gt;&lt;/script&gt;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&lt;/body&gt;</w:t>
      </w:r>
    </w:p>
    <w:p w:rsidR="00E46108" w:rsidRPr="00F804CB" w:rsidRDefault="00E46108" w:rsidP="002260AC">
      <w:pPr>
        <w:jc w:val="both"/>
        <w:rPr>
          <w:rFonts w:ascii="Courier New" w:hAnsi="Courier New" w:cs="Courier New"/>
          <w:sz w:val="24"/>
          <w:szCs w:val="24"/>
        </w:rPr>
      </w:pPr>
      <w:r w:rsidRPr="00F804CB">
        <w:rPr>
          <w:rFonts w:ascii="Courier New" w:hAnsi="Courier New" w:cs="Courier New"/>
          <w:sz w:val="24"/>
          <w:szCs w:val="24"/>
        </w:rPr>
        <w:t>&lt;/html&gt;</w:t>
      </w:r>
    </w:p>
    <w:p w:rsidR="00E46108" w:rsidRPr="002260AC" w:rsidRDefault="00E46108" w:rsidP="002260AC">
      <w:pPr>
        <w:pStyle w:val="Heading3"/>
        <w:jc w:val="both"/>
        <w:rPr>
          <w:sz w:val="24"/>
          <w:szCs w:val="24"/>
        </w:rPr>
      </w:pPr>
      <w:r w:rsidRPr="002260AC">
        <w:rPr>
          <w:sz w:val="24"/>
          <w:szCs w:val="24"/>
        </w:rPr>
        <w:lastRenderedPageBreak/>
        <w:t>1. About Us (about.html)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&lt;!DOCTYPE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html&gt;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&lt;html 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lang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="hi"&gt;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head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meta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charset="UTF-8"&gt;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meta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name="viewport" content="width=device-width, initial-scale=1.0"&gt;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title&gt;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About Us -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Aarogyam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India&lt;/title&gt;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&lt;link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rel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stylesheet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"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="style.css"&gt;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&lt;link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rel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stylesheet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 href="https://cdnjs.cloudflare.com/ajax/libs/font-awesome/6.0.0/css/all.min.css"&gt;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&lt;/head&gt;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body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header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&lt;div class="logo"&gt;&lt;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img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src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="images/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logo.webp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 alt="Logo"&gt;&lt;/div&gt;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id="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-menu"&gt;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ul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="index.html"&gt;Home&lt;/a&gt;&lt;/li&gt;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&lt;li&gt;&lt;a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="about.html" class="active"&gt;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About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="services.html"&gt;Services&lt;/a&gt;&lt;/li&gt;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="portfolio.html"&gt;Portfolio&lt;/a&gt;&lt;/li&gt;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="testimonials.html"&gt;Testimonials&lt;/a&gt;&lt;/li&gt;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="pricing.html"&gt;Pricing&lt;/a&gt;&lt;/li&gt;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="faq.html"&gt;FAQ&lt;/a&gt;&lt;/li&gt;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="contact.html"&gt;Contact&lt;/a&gt;&lt;/li&gt;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lastRenderedPageBreak/>
        <w:t>&lt;div class="menu-toggle" id="mobile-menu"&gt;&lt;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class="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fas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fa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-bars"&gt;&lt;/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&gt;&lt;/div&gt;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&lt;/header&gt;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&lt;section class="page-content" style="padding: 60px 20px; text-align: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center;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&lt;h1&gt;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हमारे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बारे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में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(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About Us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)&lt;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/h1&gt;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&lt;p style="max-width: 800px; margin: 20px auto; font-size: 18px;"&gt;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हम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अपने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ग्राहकों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को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बेहतरीन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डिजिटल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और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ऑर्गेनिक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समाधान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प्रदान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करने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के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लिए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प्रतिबद्ध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हैं।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हमारी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टीम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आपको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ऑनलाइन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सफलता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दिलाने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के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लिए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पूरी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तरह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तैयार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है।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&lt;/p&gt;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&lt;/section&gt;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&lt;!--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WhatsApp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Sticky Button --&gt;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="https://wa.me/917974422572?text=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मैंने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आपकी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किताब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पढ़कर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अपनी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वेबसाइट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बना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ली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है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,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धन्यवाद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!" 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class="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whatsapp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-float" target="_blank"&gt;&lt;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class="fab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fa-whatsapp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"&gt;&lt;/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&gt;&lt;/a&gt;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footer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class="footer-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ul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="index.html"&gt;Home&lt;/a&gt;&lt;/li&gt;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="about.html"&gt;About&lt;/a&gt;&lt;/li&gt;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="contact.html"&gt;Contact&lt;/a&gt;&lt;/li&gt;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&lt;p&gt;&amp;copy; 2026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Aarogyam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India -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सभी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अधिकार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सुरक्षित।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&lt;/p&gt;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&lt;/footer&gt;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&lt;script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src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="script.js"&gt;&lt;/script&gt;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lastRenderedPageBreak/>
        <w:t>&lt;/body&gt;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&lt;/html&gt;</w:t>
      </w:r>
    </w:p>
    <w:p w:rsidR="002260AC" w:rsidRPr="002260AC" w:rsidRDefault="002260AC" w:rsidP="002260AC">
      <w:pPr>
        <w:rPr>
          <w:lang w:bidi="hi-IN"/>
        </w:rPr>
      </w:pPr>
    </w:p>
    <w:p w:rsidR="00E46108" w:rsidRPr="002260AC" w:rsidRDefault="00E46108" w:rsidP="002260AC">
      <w:pPr>
        <w:pStyle w:val="Heading3"/>
        <w:jc w:val="both"/>
        <w:rPr>
          <w:sz w:val="24"/>
          <w:szCs w:val="24"/>
        </w:rPr>
      </w:pPr>
      <w:r w:rsidRPr="002260AC">
        <w:rPr>
          <w:sz w:val="24"/>
          <w:szCs w:val="24"/>
        </w:rPr>
        <w:lastRenderedPageBreak/>
        <w:t>2. Services (services.html)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&lt;!DOCTYPE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html&gt;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&lt;html 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lang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="hi"&gt;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head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meta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charset="UTF-8"&gt;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meta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name="viewport" content="width=device-width, initial-scale=1.0"&gt;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title&gt;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Services -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Aarogyam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India&lt;/title&gt;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&lt;link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rel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stylesheet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"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="style.css"&gt;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&lt;link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rel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stylesheet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 href="https://cdnjs.cloudflare.com/ajax/libs/font-awesome/6.0.0/css/all.min.css"&gt;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&lt;/head&gt;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body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header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&lt;div class="logo"&gt;&lt;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img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src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="images/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logo.webp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 alt="Logo"&gt;&lt;/div&gt;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id="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-menu"&gt;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ul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="index.html"&gt;Home&lt;/a&gt;&lt;/li&gt;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="about.html"&gt;About&lt;/a&gt;&lt;/li&gt;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&lt;li&gt;&lt;a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="services.html" class="active"&gt;Services&lt;/a&gt;&lt;/li&gt;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="portfolio.html"&gt;Portfolio&lt;/a&gt;&lt;/li&gt;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="testimonials.html"&gt;Testimonials&lt;/a&gt;&lt;/li&gt;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="pricing.html"&gt;Pricing&lt;/a&gt;&lt;/li&gt;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="faq.html"&gt;FAQ&lt;/a&gt;&lt;/li&gt;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="contact.html"&gt;Contact&lt;/a&gt;&lt;/li&gt;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lastRenderedPageBreak/>
        <w:t>&lt;div class="menu-toggle" id="mobile-menu"&gt;&lt;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class="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fas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fa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-bars"&gt;&lt;/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&gt;&lt;/div&gt;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&lt;/header&gt;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&lt;section class="page-content" style="padding: 60px 20px; text-align: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center;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&lt;h1&gt;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हमारी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सेवाएं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(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Our Services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)&lt;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/h1&gt;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&lt;p style="max-width: 800px; margin: 20px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auto;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"&gt;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हम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वेबसाइट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निर्माण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,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ऑर्गेनिक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खेती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सलाह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और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डिजिटल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मार्केटिंग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की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बेहतरीन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सेवाएं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प्रदान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करते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हैं।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&lt;/p&gt;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&lt;/section&gt;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="https://wa.me/917974422572?text=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मैंने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आपकी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किताब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पढ़कर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अपनी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वेबसाइट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बना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ली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है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,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धन्यवाद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!" 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class="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whatsapp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-float" target="_blank"&gt;&lt;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class="fab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fa-whatsapp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"&gt;&lt;/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&gt;&lt;/a&gt;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footer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class="footer-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ul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="index.html"&gt;Home&lt;/a&gt;&lt;/li&gt;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="about.html"&gt;About&lt;/a&gt;&lt;/li&gt;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="contact.html"&gt;Contact&lt;/a&gt;&lt;/li&gt;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&lt;p&gt;&amp;copy; 2026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Aarogyam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India -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सभी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अधिकार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सुरक्षित।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&lt;/p&gt;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&lt;/footer&gt;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&lt;script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src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="script.js"&gt;&lt;/script&gt;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&lt;/body&gt;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&lt;/html&gt;</w:t>
      </w:r>
    </w:p>
    <w:p w:rsidR="00E46108" w:rsidRPr="002260AC" w:rsidRDefault="00E46108" w:rsidP="002260AC">
      <w:pPr>
        <w:pStyle w:val="Heading3"/>
        <w:jc w:val="both"/>
        <w:rPr>
          <w:sz w:val="24"/>
          <w:szCs w:val="24"/>
        </w:rPr>
      </w:pPr>
      <w:r w:rsidRPr="002260AC">
        <w:rPr>
          <w:sz w:val="24"/>
          <w:szCs w:val="24"/>
        </w:rPr>
        <w:lastRenderedPageBreak/>
        <w:t>3. Portfolio (portfolio.html)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&lt;!DOCTYPE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html&gt;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&lt;html 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lang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="hi"&gt;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head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meta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charset="UTF-8"&gt;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meta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name="viewport" content="width=device-width, initial-scale=1.0"&gt;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title&gt;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Portfolio -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Aarogyam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India&lt;/title&gt;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&lt;link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rel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stylesheet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"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="style.css"&gt;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&lt;link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rel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stylesheet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 href="https://cdnjs.cloudflare.com/ajax/libs/font-awesome/6.0.0/css/all.min.css"&gt;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&lt;/head&gt;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body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header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&lt;div class="logo"&gt;&lt;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img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src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="images/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logo.webp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 alt="Logo"&gt;&lt;/div&gt;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id="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-menu"&gt;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ul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="index.html"&gt;Home&lt;/a&gt;&lt;/li&gt;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="about.html"&gt;About&lt;/a&gt;&lt;/li&gt;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="services.html"&gt;Services&lt;/a&gt;&lt;/li&gt;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&lt;li&gt;&lt;a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="portfolio.html" class="active"&gt;Portfolio&lt;/a&gt;&lt;/li&gt;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="testimonials.html"&gt;Testimonials&lt;/a&gt;&lt;/li&gt;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="pricing.html"&gt;Pricing&lt;/a&gt;&lt;/li&gt;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="faq.html"&gt;FAQ&lt;/a&gt;&lt;/li&gt;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="contact.html"&gt;Contact&lt;/a&gt;&lt;/li&gt;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lastRenderedPageBreak/>
        <w:t>&lt;div class="menu-toggle" id="mobile-menu"&gt;&lt;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class="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fas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fa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-bars"&gt;&lt;/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&gt;&lt;/div&gt;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&lt;/header&gt;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&lt;section class="page-content" style="padding: 60px 20px; text-align: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center;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&lt;h1&gt;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पोर्टफोलियो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(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Portfolio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)&lt;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/h1&gt;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&lt;p style="max-width: 800px; margin: 20px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auto;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"&gt;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हमारे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द्वारा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किए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गए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बेहतरीन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कार्यों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और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प्रोजेक्ट्स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की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झलक।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&lt;/p&gt;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&lt;/section&gt;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="https://wa.me/917974422572?text=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मैंने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आपकी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किताब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पढ़कर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अपनी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वेबसाइट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बना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ली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है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,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धन्यवाद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!" 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class="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whatsapp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-float" target="_blank"&gt;&lt;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class="fab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fa-whatsapp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"&gt;&lt;/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&gt;&lt;/a&gt;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footer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class="footer-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ul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="index.html"&gt;Home&lt;/a&gt;&lt;/li&gt;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="about.html"&gt;About&lt;/a&gt;&lt;/li&gt;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="contact.html"&gt;Contact&lt;/a&gt;&lt;/li&gt;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&lt;p&gt;&amp;copy; 2026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Aarogyam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India -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सभी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अधिकार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सुरक्षित।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&lt;/p&gt;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&lt;/footer&gt;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&lt;script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src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="script.js"&gt;&lt;/script&gt;</w:t>
      </w:r>
    </w:p>
    <w:p w:rsidR="00E46108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&lt;/body&gt;</w:t>
      </w:r>
    </w:p>
    <w:p w:rsidR="009D700E" w:rsidRPr="00F804CB" w:rsidRDefault="00E46108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&lt;/html&gt;</w:t>
      </w:r>
    </w:p>
    <w:p w:rsidR="00D04D4C" w:rsidRPr="002260AC" w:rsidRDefault="00D04D4C" w:rsidP="002260AC">
      <w:pPr>
        <w:jc w:val="both"/>
        <w:rPr>
          <w:sz w:val="24"/>
          <w:szCs w:val="24"/>
          <w:lang w:bidi="hi-IN"/>
        </w:rPr>
      </w:pPr>
    </w:p>
    <w:p w:rsidR="00E46108" w:rsidRPr="002260AC" w:rsidRDefault="00E46108" w:rsidP="002260AC">
      <w:pPr>
        <w:pStyle w:val="Heading3"/>
        <w:jc w:val="both"/>
        <w:rPr>
          <w:sz w:val="24"/>
          <w:szCs w:val="24"/>
        </w:rPr>
      </w:pPr>
      <w:r w:rsidRPr="002260AC">
        <w:rPr>
          <w:sz w:val="24"/>
          <w:szCs w:val="24"/>
        </w:rPr>
        <w:lastRenderedPageBreak/>
        <w:t>4. Testimonials (testimonials.html)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&lt;!DOCTYPE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html&gt;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&lt;html 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lang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="hi"&gt;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head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meta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charset="UTF-8"&gt;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meta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name="viewport" content="width=device-width, initial-scale=1.0"&gt;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title&gt;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Testimonials -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Aarogyam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India&lt;/title&gt;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&lt;link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rel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stylesheet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"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="style.css"&gt;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&lt;link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rel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stylesheet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" href="https://cdnjs.cloudflare.com/ajax/libs/font-awesome/6.0.0/css/all.min.css"&gt;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&lt;/head&gt;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body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header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&lt;div class="logo"&gt;&lt;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img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src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="images/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logo.webp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" alt="Logo"&gt;&lt;/div&gt;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id="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-menu"&gt;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="index.html"&gt;Home&lt;/a&gt;&lt;/li&gt;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="about.html"&gt;About&lt;/a&gt;&lt;/li&gt;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="services.html"&gt;Services&lt;/a&gt;&lt;/li&gt;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="portfolio.html"&gt;Portfolio&lt;/a&gt;&lt;/li&gt;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&lt;li&gt;&lt;a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="testimonials.html" class="active"&gt;Testimonials&lt;/a&gt;&lt;/li&gt;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="pricing.html"&gt;Pricing&lt;/a&gt;&lt;/li&gt;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="faq.html"&gt;FAQ&lt;/a&gt;&lt;/li&gt;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="contact.html"&gt;Contact&lt;/a&gt;&lt;/li&gt;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&lt;div class="menu-toggle" id="mobile-menu"&gt;&lt;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class="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fas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-bars"&gt;&lt;/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&gt;&lt;/div&gt;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&lt;/header&gt;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lastRenderedPageBreak/>
        <w:t xml:space="preserve">&lt;section class="page-content" style="padding: 60px 20px; text-align: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center;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"&gt;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&lt;h1&gt;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ग्राहकों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राय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(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Testimonials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)&lt;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/h1&gt;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&lt;p style="max-width: 800px; margin: 20px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auto;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"&gt;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देखें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कैसे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&lt;strong&gt;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aarogyamindia.online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&lt;/strong&gt;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ने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हमारे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ग्राहकों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बिजनेस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को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आगे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बढ़ाने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में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मदद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है।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&lt;/p&gt;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&lt;/section&gt;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="https://wa.me/917974422572?text=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मैंने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आपकी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किताब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पढ़कर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अपनी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वेबसाइट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बना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ली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है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,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धन्यवाद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!" 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class="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whatsapp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-float" target="_blank"&gt;&lt;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class="fab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fa-whatsapp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"&gt;&lt;/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&gt;&lt;/a&gt;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footer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class="footer-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"&gt;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="index.html"&gt;Home&lt;/a&gt;&lt;/li&gt;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="about.html"&gt;About&lt;/a&gt;&lt;/li&gt;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="contact.html"&gt;Contact&lt;/a&gt;&lt;/li&gt;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&lt;p&gt;&amp;copy; 2026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Aarogyam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India -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सभी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अधिकार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सुरक्षित।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&lt;/p&gt;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&lt;/footer&gt;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&lt;script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src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="script.js"&gt;&lt;/script&gt;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&lt;/body&gt;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&lt;/html&gt;</w:t>
      </w:r>
    </w:p>
    <w:p w:rsidR="002260AC" w:rsidRDefault="002260AC" w:rsidP="002260AC">
      <w:pPr>
        <w:rPr>
          <w:lang w:bidi="hi-IN"/>
        </w:rPr>
      </w:pPr>
    </w:p>
    <w:p w:rsidR="002260AC" w:rsidRPr="002260AC" w:rsidRDefault="002260AC" w:rsidP="002260AC">
      <w:pPr>
        <w:rPr>
          <w:lang w:bidi="hi-IN"/>
        </w:rPr>
      </w:pPr>
    </w:p>
    <w:p w:rsidR="00E46108" w:rsidRPr="002260AC" w:rsidRDefault="00E46108" w:rsidP="002260AC">
      <w:pPr>
        <w:pStyle w:val="Heading3"/>
        <w:jc w:val="both"/>
        <w:rPr>
          <w:sz w:val="24"/>
          <w:szCs w:val="24"/>
        </w:rPr>
      </w:pPr>
      <w:r w:rsidRPr="002260AC">
        <w:rPr>
          <w:sz w:val="24"/>
          <w:szCs w:val="24"/>
        </w:rPr>
        <w:lastRenderedPageBreak/>
        <w:t>5. Pricing (pricing.html)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&lt;!DOCTYPE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html&gt;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&lt;html 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lang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="hi"&gt;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head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meta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charset="UTF-8"&gt;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meta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name="viewport" content="width=device-width, initial-scale=1.0"&gt;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title&gt;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Pricing -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Aarogyam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India&lt;/title&gt;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&lt;link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rel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stylesheet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"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="style.css"&gt;</w:t>
      </w:r>
    </w:p>
    <w:p w:rsidR="002260AC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&lt;link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rel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stylesheet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" 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href="https://cdnjs.cloudflare.com/ajax/libs/font-awesome/6.0.0/css/all.min.css"&gt;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&lt;/head&gt;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body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header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&lt;div class="logo"&gt;&lt;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img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src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="images/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logo.webp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 alt="Logo"&gt;&lt;/div&gt;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id="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-menu"&gt;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ul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="index.html"&gt;Home&lt;/a&gt;&lt;/li&gt;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="about.html"&gt;About&lt;/a&gt;&lt;/li&gt;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="services.html"&gt;Services&lt;/a&gt;&lt;/li&gt;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="portfolio.html"&gt;Portfolio&lt;/a&gt;&lt;/li&gt;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="testimonials.html"&gt;Testimonials&lt;/a&gt;&lt;/li&gt;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&lt;li&gt;&lt;a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="pricing.html" class="active"&gt;Pricing&lt;/a&gt;&lt;/li&gt;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="faq.html"&gt;FAQ&lt;/a&gt;&lt;/li&gt;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="contact.html"&gt;Contact&lt;/a&gt;&lt;/li&gt;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lastRenderedPageBreak/>
        <w:t>&lt;div class="menu-toggle" id="mobile-menu"&gt;&lt;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class="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fas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fa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-bars"&gt;&lt;/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&gt;&lt;/div&gt;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&lt;/header&gt;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&lt;section class="page-content" style="padding: 60px 20px; text-align: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center;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&lt;h1&gt;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मूल्य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योजना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(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Pricing Plans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)&lt;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/h1&gt;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&lt;p style="max-width: 800px; margin: 20px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auto;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"&gt;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हमारी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किफायती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और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प्रीमियम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वेबसाइट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लॉन्च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किट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केवल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₹999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में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उपलब्ध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है।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&lt;/p&gt;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&lt;/section&gt;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="https://wa.me/917974422572?text=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मैंने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आपकी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किताब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पढ़कर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अपनी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वेबसाइट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बना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ली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है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,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धन्यवाद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!" 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class="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whatsapp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-float" target="_blank"&gt;&lt;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class="fab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fa-whatsapp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"&gt;&lt;/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&gt;&lt;/a&gt;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footer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class="footer-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"&gt;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ul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="index.html"&gt;Home&lt;/a&gt;&lt;/li&gt;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="about.html"&gt;About&lt;/a&gt;&lt;/li&gt;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="contact.html"&gt;Contact&lt;/a&gt;&lt;/li&gt;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&lt;p&gt;&amp;copy; 2026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Aarogyam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 India -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सभी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अधिकार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8"/>
          <w:szCs w:val="28"/>
          <w:cs/>
          <w:lang w:bidi="hi-IN"/>
        </w:rPr>
        <w:t>सुरक्षित।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&lt;/p&gt;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&lt;/footer&gt;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 xml:space="preserve">&lt;script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src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="script.js"&gt;&lt;/script&gt;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&lt;/body&gt;</w:t>
      </w:r>
    </w:p>
    <w:p w:rsidR="009D700E" w:rsidRPr="00F804CB" w:rsidRDefault="009D700E" w:rsidP="002260AC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8"/>
          <w:szCs w:val="28"/>
          <w:lang w:bidi="hi-IN"/>
        </w:rPr>
        <w:t>&lt;/html&gt;</w:t>
      </w:r>
    </w:p>
    <w:p w:rsidR="002260AC" w:rsidRPr="002260AC" w:rsidRDefault="002260AC" w:rsidP="002260AC">
      <w:pPr>
        <w:rPr>
          <w:lang w:bidi="hi-IN"/>
        </w:rPr>
      </w:pPr>
    </w:p>
    <w:p w:rsidR="00E46108" w:rsidRPr="002260AC" w:rsidRDefault="00E46108" w:rsidP="002260AC">
      <w:pPr>
        <w:pStyle w:val="Heading3"/>
        <w:jc w:val="both"/>
        <w:rPr>
          <w:sz w:val="24"/>
          <w:szCs w:val="24"/>
        </w:rPr>
      </w:pPr>
      <w:r w:rsidRPr="002260AC">
        <w:rPr>
          <w:sz w:val="24"/>
          <w:szCs w:val="24"/>
        </w:rPr>
        <w:lastRenderedPageBreak/>
        <w:t>6. FAQ (faq.html)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&lt;!DOCTYPE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html&gt;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&lt;html 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lang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="hi"&gt;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head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meta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charset="UTF-8"&gt;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meta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name="viewport" content="width=device-width, initial-scale=1.0"&gt;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title&gt;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FAQ -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Aarogyam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India&lt;/title&gt;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&lt;link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rel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stylesheet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"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="style.css"&gt;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&lt;link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rel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stylesheet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" href="https://cdnjs.cloudflare.com/ajax/libs/font-awesome/6.0.0/css/all.min.css"&gt;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&lt;/head&gt;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body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header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&lt;div class="logo"&gt;&lt;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img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src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="images/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logo.webp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" alt="Logo"&gt;&lt;/div&gt;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id="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-menu"&gt;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="index.html"&gt;Home&lt;/a&gt;&lt;/li&gt;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="about.html"&gt;About&lt;/a&gt;&lt;/li&gt;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="services.html"&gt;Services&lt;/a&gt;&lt;/li&gt;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="portfolio.html"&gt;Portfolio&lt;/a&gt;&lt;/li&gt;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="testimonials.html"&gt;Testimonials&lt;/a&gt;&lt;/li&gt;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="pricing.html"&gt;Pricing&lt;/a&gt;&lt;/li&gt;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&lt;li&gt;&lt;a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="faq.html" class="active"&gt;FAQ&lt;/a&gt;&lt;/li&gt;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="contact.html"&gt;Contact&lt;/a&gt;&lt;/li&gt;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&lt;div class="menu-toggle" id="mobile-menu"&gt;&lt;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class="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fas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-bars"&gt;&lt;/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&gt;&lt;/div&gt;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&lt;/header&gt;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lastRenderedPageBreak/>
        <w:t xml:space="preserve">&lt;section class="page-content" style="padding: 60px 20px; text-align: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center;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"&gt;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&lt;h1&gt;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अक्सर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पूछे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जाने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वाले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प्रश्न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(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FAQ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)&lt;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/h1&gt;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&lt;div style="max-width: 800px; margin: 20px auto; text-align: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left;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"&gt;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&lt;h3&gt;Q: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वेबसाइट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बनाने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लिए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मुझे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क्या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करना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होगा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?&lt;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/h3&gt;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&lt;p&gt;A: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आपको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केवल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इस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किट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कोड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को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कॉपी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करना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है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,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अपनी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इमेज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लगानी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है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और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इसे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GitHub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Vercel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पर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अपलोड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करना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है।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&lt;/p&gt;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br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&lt;h3&gt;Q: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क्या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यह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मोबाइल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फ्रेंडली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है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?&lt;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/h3&gt;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&lt;p&gt;A: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हाँ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,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यह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पूरी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तरह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से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रेस्पॉन्सिव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है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और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मोबाइल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पर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आसानी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से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चलती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है।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&lt;/p&gt;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&lt;/div&gt;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&lt;/section&gt;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="https://wa.me/917974422572?text=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मैंने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आपकी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किताब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पढ़कर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अपनी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वेबसाइट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बना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ली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है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,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धन्यवाद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!" 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class="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whatsapp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-float" target="_blank"&gt;&lt;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class="fab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fa-whatsapp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"&gt;&lt;/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&gt;&lt;/a&gt;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footer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class="footer-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"&gt;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="index.html"&gt;Home&lt;/a&gt;&lt;/li&gt;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="about.html"&gt;About&lt;/a&gt;&lt;/li&gt;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="contact.html"&gt;Contact&lt;/a&gt;&lt;/li&gt;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&lt;p&gt;&amp;copy; 2026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Aarogyam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India -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सभी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अधिकार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eastAsia="Times New Roman" w:hAnsi="Nirmala UI" w:cs="Nirmala UI" w:hint="cs"/>
          <w:b w:val="0"/>
          <w:bCs w:val="0"/>
          <w:color w:val="auto"/>
          <w:sz w:val="24"/>
          <w:szCs w:val="24"/>
          <w:cs/>
          <w:lang w:bidi="hi-IN"/>
        </w:rPr>
        <w:t>सुरक्षित।</w:t>
      </w: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&lt;/p&gt;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&lt;/footer&gt;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&lt;script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src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="script.js"&gt;&lt;/script&gt;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&lt;/body&gt;</w:t>
      </w:r>
    </w:p>
    <w:p w:rsidR="009D700E" w:rsidRPr="00F804CB" w:rsidRDefault="009D700E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&lt;/html&gt;</w:t>
      </w:r>
    </w:p>
    <w:p w:rsidR="002260AC" w:rsidRPr="00F804CB" w:rsidRDefault="002260AC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sectPr w:rsidR="002260AC" w:rsidRPr="00F804CB" w:rsidSect="002260AC"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9D700E" w:rsidRPr="002260AC" w:rsidRDefault="009D700E" w:rsidP="002260AC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bidi="hi-IN"/>
        </w:rPr>
      </w:pPr>
    </w:p>
    <w:p w:rsidR="009D700E" w:rsidRPr="002260AC" w:rsidRDefault="009D700E" w:rsidP="002260AC">
      <w:pPr>
        <w:pStyle w:val="Heading1"/>
        <w:jc w:val="both"/>
        <w:rPr>
          <w:sz w:val="32"/>
          <w:szCs w:val="30"/>
        </w:rPr>
      </w:pPr>
      <w:r w:rsidRPr="002260AC">
        <w:rPr>
          <w:rStyle w:val="HTMLCode"/>
          <w:rFonts w:eastAsiaTheme="majorEastAsia"/>
          <w:sz w:val="22"/>
          <w:szCs w:val="22"/>
        </w:rPr>
        <w:t>contact.html</w:t>
      </w:r>
      <w:r w:rsidRPr="002260AC">
        <w:rPr>
          <w:sz w:val="32"/>
          <w:szCs w:val="30"/>
        </w:rPr>
        <w:t xml:space="preserve"> (</w:t>
      </w:r>
      <w:r w:rsidRPr="002260AC">
        <w:rPr>
          <w:rFonts w:ascii="Nirmala UI" w:hAnsi="Nirmala UI" w:cs="Nirmala UI" w:hint="cs"/>
          <w:sz w:val="32"/>
          <w:szCs w:val="32"/>
          <w:cs/>
          <w:lang w:bidi="hi-IN"/>
        </w:rPr>
        <w:t>संपर्क</w:t>
      </w:r>
      <w:r w:rsidRPr="002260AC">
        <w:rPr>
          <w:sz w:val="32"/>
          <w:szCs w:val="30"/>
          <w:rtl/>
          <w:cs/>
        </w:rPr>
        <w:t xml:space="preserve"> </w:t>
      </w:r>
      <w:r w:rsidRPr="002260AC">
        <w:rPr>
          <w:rFonts w:ascii="Nirmala UI" w:hAnsi="Nirmala UI" w:cs="Nirmala UI" w:hint="cs"/>
          <w:sz w:val="32"/>
          <w:szCs w:val="32"/>
          <w:cs/>
          <w:lang w:bidi="hi-IN"/>
        </w:rPr>
        <w:t>करें</w:t>
      </w:r>
      <w:r w:rsidRPr="002260AC">
        <w:rPr>
          <w:sz w:val="32"/>
          <w:szCs w:val="30"/>
          <w:rtl/>
          <w:cs/>
        </w:rPr>
        <w:t>)</w:t>
      </w:r>
    </w:p>
    <w:p w:rsidR="009D700E" w:rsidRPr="002260AC" w:rsidRDefault="009D700E" w:rsidP="002260AC">
      <w:pPr>
        <w:jc w:val="both"/>
        <w:rPr>
          <w:sz w:val="24"/>
          <w:szCs w:val="24"/>
          <w:lang w:bidi="hi-IN"/>
        </w:rPr>
      </w:pP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&lt;!DOCTYPE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 html&gt;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&lt;html </w:t>
      </w:r>
      <w:proofErr w:type="spellStart"/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lang</w:t>
      </w:r>
      <w:proofErr w:type="spellEnd"/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>="hi"&gt;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head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meta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 charset="UTF-8"&gt;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meta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 name="viewport" content="width=device-width, initial-scale=1.0"&gt;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title&gt;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Contact Us -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Aarogyam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 India&lt;/title&gt;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&lt;link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rel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="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stylesheet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"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="style.css"&gt;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&lt;link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rel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="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stylesheet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" href="https://cdnjs.cloudflare.com/ajax/libs/font-awesome/6.0.0/css/all.min.css"&gt;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&lt;/head&gt;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body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header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&lt;div class="logo"&gt;&lt;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img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src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="images/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logo.webp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" alt="Logo"&gt;&lt;/div&gt;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 id="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-menu"&gt;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spellStart"/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ul</w:t>
      </w:r>
      <w:proofErr w:type="spellEnd"/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="index.html"&gt;Home&lt;/a&gt;&lt;/li&gt;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="about.html"&gt;About&lt;/a&gt;&lt;/li&gt;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="services.html"&gt;Services&lt;/a&gt;&lt;/li&gt;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="portfolio.html"&gt;Portfolio&lt;/a&gt;&lt;/li&gt;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="testimonials.html"&gt;Testimonials&lt;/a&gt;&lt;/li&gt;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="pricing.html"&gt;Pricing&lt;/a&gt;&lt;/li&gt;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="faq.html"&gt;FAQ&lt;/a&gt;&lt;/li&gt;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="contact.html" class="active"&gt;Contact&lt;/a&gt;&lt;/li&gt;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&lt;/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&lt;/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&lt;div class="menu-toggle" id="mobile-menu"&gt;&lt;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i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 class="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fas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fa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-bars"&gt;&lt;/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i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&gt;&lt;/div&gt;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lastRenderedPageBreak/>
        <w:t>&lt;/header&gt;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&lt;section class="page-content" style="padding: 60px 20px; text-align: 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center;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>"&gt;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&lt;h1&gt;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संपर्क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करें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(</w:t>
      </w:r>
      <w:r w:rsidRPr="00F804CB">
        <w:rPr>
          <w:rFonts w:ascii="Courier New" w:hAnsi="Courier New" w:cs="Courier New"/>
          <w:sz w:val="24"/>
          <w:szCs w:val="24"/>
          <w:lang w:bidi="hi-IN"/>
        </w:rPr>
        <w:t>Contact Us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)&lt;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>/h1&gt;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&lt;p style="margin: 20px 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auto;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>"&gt;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हमसे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संपर्क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करने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लिए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WhatsApp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करें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: </w:t>
      </w: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br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&gt;&lt;strong&gt;7974422572&lt;/strong&gt;&lt;/p&gt;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&lt;a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="https://wa.me/917974422572?text=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नमस्ते</w:t>
      </w:r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,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मुझे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वेबसाइट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संबंध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जानकारी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चाहिए।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" </w:t>
      </w:r>
      <w:r w:rsidRPr="00F804CB">
        <w:rPr>
          <w:rFonts w:ascii="Courier New" w:hAnsi="Courier New" w:cs="Courier New"/>
          <w:sz w:val="24"/>
          <w:szCs w:val="24"/>
          <w:lang w:bidi="hi-IN"/>
        </w:rPr>
        <w:t>class="pulse-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btn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" target="_blank"&gt;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WhatsApp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चैट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करें</w:t>
      </w:r>
      <w:r w:rsidRPr="00F804CB">
        <w:rPr>
          <w:rFonts w:ascii="Courier New" w:hAnsi="Courier New" w:cs="Courier New"/>
          <w:sz w:val="24"/>
          <w:szCs w:val="24"/>
          <w:lang w:bidi="hi-IN"/>
        </w:rPr>
        <w:t>&lt;/a&gt;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&lt;/section&gt;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&lt;a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="https://wa.me/917974422572?text=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मैंने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आपकी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किताब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पढ़कर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अपनी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वेबसाइट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बना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ली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है</w:t>
      </w:r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,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धन्यवाद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!" </w:t>
      </w:r>
      <w:r w:rsidRPr="00F804CB">
        <w:rPr>
          <w:rFonts w:ascii="Courier New" w:hAnsi="Courier New" w:cs="Courier New"/>
          <w:sz w:val="24"/>
          <w:szCs w:val="24"/>
          <w:lang w:bidi="hi-IN"/>
        </w:rPr>
        <w:t>class="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whatsapp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-float" target="_blank"&gt;&lt;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i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 class="fab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fa-whatsapp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"&gt;&lt;/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i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&gt;&lt;/a&gt;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footer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 class="footer-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"&gt;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spellStart"/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ul</w:t>
      </w:r>
      <w:proofErr w:type="spellEnd"/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="index.html"&gt;Home&lt;/a&gt;&lt;/li&gt;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="about.html"&gt;About&lt;/a&gt;&lt;/li&gt;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</w:t>
      </w:r>
      <w:proofErr w:type="gramStart"/>
      <w:r w:rsidRPr="00F804CB">
        <w:rPr>
          <w:rFonts w:ascii="Courier New" w:hAnsi="Courier New" w:cs="Courier New"/>
          <w:sz w:val="24"/>
          <w:szCs w:val="24"/>
          <w:lang w:bidi="hi-IN"/>
        </w:rPr>
        <w:t>li</w:t>
      </w:r>
      <w:proofErr w:type="gram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&gt;&lt;a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href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="contact.html"&gt;Contact&lt;/a&gt;&lt;/li&gt;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&lt;/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&lt;/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&lt;p&gt;&amp;copy; 2026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Aarogyam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 India -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सभी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अधिकार</w:t>
      </w:r>
      <w:r w:rsidRPr="00F804CB">
        <w:rPr>
          <w:rFonts w:ascii="Courier New" w:hAnsi="Courier New" w:cs="Courier New"/>
          <w:sz w:val="24"/>
          <w:szCs w:val="24"/>
          <w:cs/>
          <w:lang w:bidi="hi-IN"/>
        </w:rPr>
        <w:t xml:space="preserve"> </w:t>
      </w:r>
      <w:r w:rsidRPr="00F804CB">
        <w:rPr>
          <w:rFonts w:ascii="Nirmala UI" w:hAnsi="Nirmala UI" w:cs="Nirmala UI" w:hint="cs"/>
          <w:sz w:val="24"/>
          <w:szCs w:val="24"/>
          <w:cs/>
          <w:lang w:bidi="hi-IN"/>
        </w:rPr>
        <w:t>सुरक्षित।</w:t>
      </w:r>
      <w:r w:rsidRPr="00F804CB">
        <w:rPr>
          <w:rFonts w:ascii="Courier New" w:hAnsi="Courier New" w:cs="Courier New"/>
          <w:sz w:val="24"/>
          <w:szCs w:val="24"/>
          <w:lang w:bidi="hi-IN"/>
        </w:rPr>
        <w:t>&lt;/p&gt;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&lt;/footer&gt;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 xml:space="preserve">&lt;script </w:t>
      </w:r>
      <w:proofErr w:type="spellStart"/>
      <w:r w:rsidRPr="00F804CB">
        <w:rPr>
          <w:rFonts w:ascii="Courier New" w:hAnsi="Courier New" w:cs="Courier New"/>
          <w:sz w:val="24"/>
          <w:szCs w:val="24"/>
          <w:lang w:bidi="hi-IN"/>
        </w:rPr>
        <w:t>src</w:t>
      </w:r>
      <w:proofErr w:type="spellEnd"/>
      <w:r w:rsidRPr="00F804CB">
        <w:rPr>
          <w:rFonts w:ascii="Courier New" w:hAnsi="Courier New" w:cs="Courier New"/>
          <w:sz w:val="24"/>
          <w:szCs w:val="24"/>
          <w:lang w:bidi="hi-IN"/>
        </w:rPr>
        <w:t>="script.js"&gt;&lt;/script&gt;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&lt;/body&gt;</w:t>
      </w:r>
    </w:p>
    <w:p w:rsidR="009D700E" w:rsidRPr="00F804CB" w:rsidRDefault="009D700E" w:rsidP="002260AC">
      <w:pPr>
        <w:jc w:val="both"/>
        <w:rPr>
          <w:rFonts w:ascii="Courier New" w:hAnsi="Courier New" w:cs="Courier New"/>
          <w:sz w:val="24"/>
          <w:szCs w:val="24"/>
          <w:lang w:bidi="hi-IN"/>
        </w:rPr>
      </w:pPr>
      <w:r w:rsidRPr="00F804CB">
        <w:rPr>
          <w:rFonts w:ascii="Courier New" w:hAnsi="Courier New" w:cs="Courier New"/>
          <w:sz w:val="24"/>
          <w:szCs w:val="24"/>
          <w:lang w:bidi="hi-IN"/>
        </w:rPr>
        <w:t>&lt;/html&gt;</w:t>
      </w:r>
    </w:p>
    <w:p w:rsidR="00E46108" w:rsidRPr="002260AC" w:rsidRDefault="00E46108" w:rsidP="002260AC">
      <w:pPr>
        <w:pStyle w:val="Heading2"/>
        <w:jc w:val="both"/>
        <w:rPr>
          <w:sz w:val="28"/>
          <w:szCs w:val="28"/>
        </w:rPr>
      </w:pPr>
      <w:r w:rsidRPr="002260AC">
        <w:rPr>
          <w:rFonts w:ascii="Segoe UI Symbol" w:hAnsi="Segoe UI Symbol" w:cs="Segoe UI Symbol"/>
          <w:sz w:val="28"/>
          <w:szCs w:val="28"/>
        </w:rPr>
        <w:lastRenderedPageBreak/>
        <w:t>🎨</w:t>
      </w:r>
      <w:r w:rsidRPr="002260AC">
        <w:rPr>
          <w:sz w:val="28"/>
          <w:szCs w:val="28"/>
        </w:rPr>
        <w:t xml:space="preserve"> CSS </w:t>
      </w:r>
      <w:r w:rsidRPr="002260AC">
        <w:rPr>
          <w:rFonts w:cs="Arial Unicode MS"/>
          <w:sz w:val="28"/>
          <w:szCs w:val="28"/>
          <w:cs/>
          <w:lang w:bidi="hi-IN"/>
        </w:rPr>
        <w:t xml:space="preserve">और </w:t>
      </w:r>
      <w:r w:rsidRPr="002260AC">
        <w:rPr>
          <w:sz w:val="28"/>
          <w:szCs w:val="28"/>
        </w:rPr>
        <w:t>JS (</w:t>
      </w:r>
      <w:r w:rsidRPr="002260AC">
        <w:rPr>
          <w:rFonts w:cs="Arial Unicode MS"/>
          <w:sz w:val="28"/>
          <w:szCs w:val="28"/>
          <w:cs/>
          <w:lang w:bidi="hi-IN"/>
        </w:rPr>
        <w:t>कॉपी</w:t>
      </w:r>
      <w:r w:rsidRPr="002260AC">
        <w:rPr>
          <w:rFonts w:cs="Arial Unicode MS"/>
          <w:sz w:val="28"/>
          <w:szCs w:val="28"/>
          <w:rtl/>
          <w:cs/>
        </w:rPr>
        <w:t>-</w:t>
      </w:r>
      <w:r w:rsidRPr="002260AC">
        <w:rPr>
          <w:rFonts w:cs="Arial Unicode MS"/>
          <w:sz w:val="28"/>
          <w:szCs w:val="28"/>
          <w:rtl/>
          <w:cs/>
          <w:lang w:bidi="hi-IN"/>
        </w:rPr>
        <w:t>पेस्ट सेक्शन</w:t>
      </w:r>
      <w:r w:rsidRPr="002260AC">
        <w:rPr>
          <w:rFonts w:cs="Arial Unicode MS"/>
          <w:sz w:val="28"/>
          <w:szCs w:val="28"/>
          <w:rtl/>
          <w:cs/>
        </w:rPr>
        <w:t>)</w:t>
      </w:r>
    </w:p>
    <w:p w:rsidR="00E46108" w:rsidRPr="002260AC" w:rsidRDefault="00E46108" w:rsidP="002260AC">
      <w:pPr>
        <w:pStyle w:val="Heading3"/>
        <w:jc w:val="both"/>
        <w:rPr>
          <w:sz w:val="24"/>
          <w:szCs w:val="24"/>
        </w:rPr>
      </w:pPr>
      <w:r w:rsidRPr="002260AC">
        <w:rPr>
          <w:sz w:val="24"/>
          <w:szCs w:val="24"/>
        </w:rPr>
        <w:t>CSS (style.css)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/* --- 1. Global Reset &amp; Variables --- */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:root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--primary-color: #ff7a00;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--secondary-color: #333333;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--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bg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-light: #f9f9f9;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--white: #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ffffff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--transition: all 0.4s ease-in-out;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*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margin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0;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padding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0;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box-sizing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border-box;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body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font-family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'Segoe UI', Arial, sans-serif;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line-height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1.7;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color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(--secondary-color);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background-color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bg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-light);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/* --- 2. Header &amp; Sticky Navigation --- */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header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display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flex;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justify-content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space-between;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align-items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center;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padding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15px 5%;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lastRenderedPageBreak/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background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(--white);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box-shadow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0 2px 10px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rgba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(0,0,0,0.1);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position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sticky;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top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0;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z-index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1000;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.logo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img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height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45px;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width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auto;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transition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(--transition);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.logo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img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:hover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transform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scale(1.05); /* Logo Hover Effect */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display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flex;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list-style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none;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align-items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center;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li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margin-left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20px;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li a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text-decoration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none;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color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(--secondary-color);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lastRenderedPageBreak/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font-weight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600;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font-size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15px;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transition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(--transition);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position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relative;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padding-bottom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5px;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li a:hover,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li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a.active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color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(--primary-color);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/* Navigation Underline Effect */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li a::after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content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'';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position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absolute;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width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0;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height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2px;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bottom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0;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left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0;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background-color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(--primary-color);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transition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(--transition);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li a:hover::after,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li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a.active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::after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width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100%;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.menu-toggle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display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none;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font-size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24px;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lastRenderedPageBreak/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cursor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pointer;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color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(--secondary-color);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/* --- 3. Hero Section &amp; Flying Image/Button Effects --- */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.hero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height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85vh;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background: linear-gradient(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rgba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(0,0,0,0.6),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rgba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(0,0,0,0.6)),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url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('images/hero-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banner.webp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');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background-size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cover;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background-position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center;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display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flex;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justify-content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center;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align-items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center;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text-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align: center;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color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(--white);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padding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0 20px;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.hero-content h1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font-size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3rem;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margin-bottom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15px;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animation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fadeInDown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1s ease-in-out;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.hero-content p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font-size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1.2rem;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margin-bottom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25px;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animation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fadeInUp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1s ease-in-out;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/* Pulse Animation Button */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.pulse-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btn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display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inline-block;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padding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14px 35px;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background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(--primary-color);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color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(--white);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border-radius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50px;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text-decoration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none;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font-weight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bold;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font-size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1.1rem;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box-shadow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0 4px 15px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rgba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(255, 122, 0, 0.4);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animation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pulse 2s infinite;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transition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(--transition);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pulse-btn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:hover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background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#e06900;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transform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translateY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(-3px);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@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keyframes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pulse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0%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{ transform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scale(1); box-shadow: 0 0 0 0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rgba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(255, 122, 0, 0.7); 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70%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{ transform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scale(1.05); box-shadow: 0 0 0 15px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rgba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(255, 122, 0, 0); 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100%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{ transform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scale(1); 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/* --- 4. Features Section &amp; Hover Flying Effect --- */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.features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lastRenderedPageBreak/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padding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80px 5%;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text-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align: center;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background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(--white);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.features h2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font-size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2.5rem;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margin-bottom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40px;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color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(--secondary-color);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.feature-container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display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grid;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grid-template-columns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repeat(auto-fit,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minmax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(240px, 1fr));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gap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30px;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.card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background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bg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-light);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padding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30px 20px;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border-radius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10px;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border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1px solid #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eee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transition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(--transition);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/* Flying / Zoom Hover Effect on Cards &amp; Images */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card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:hover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transform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translateY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(-10px);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box-shadow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0 15px 30px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rgba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(0,0,0,0.1);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background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(--white);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lastRenderedPageBreak/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.card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img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width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100%;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height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180px;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object-fit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cover;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border-radius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8px;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margin-bottom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20px;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transition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(--transition);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card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:hover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img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transform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scale(1.05); /* Image Flying/Zoom Effect */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.card h3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margin-bottom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10px;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font-size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1.3rem;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/* --- 5.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WhatsApp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Sticky Floating Button --- */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whatsapp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-float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position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fixed;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bottom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30px;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right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30px;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background-color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#25d366;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color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(--white);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width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60px;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height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60px;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border-radius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50%;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lastRenderedPageBreak/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text-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align: center;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font-size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32px;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box-shadow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0 4px 10px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rgba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(0,0,0,0.3);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z-index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100;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display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flex;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align-items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center;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justify-content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center;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text-decoration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none;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transition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(--transition);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whatsapp-float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:hover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background-color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#20ba5a;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transform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scale(1.1);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/* --- 6. Footer &amp; Footer Navigation --- */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footer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background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(--secondary-color);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color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(--white);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padding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40px 5% 20px 5%;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text-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align: center;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.footer-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display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flex;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justify-content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center;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list-style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none;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margin-bottom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20px;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flex-wrap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wrap;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lastRenderedPageBreak/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.footer-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li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margin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0 15px;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.footer-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li a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color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#ccc;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text-decoration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none;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transition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(--transition);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.footer-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li a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:hover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color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(--primary-color);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footer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p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font-size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0.9rem;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color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#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aaa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border-top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1px solid #444;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padding-top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15px;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/* --- 7. Mobile Responsive (Media Queries) --- */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@media (max-width: 768px)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.menu-toggle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display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block;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lastRenderedPageBreak/>
        <w:t xml:space="preserve">    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display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none;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width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100%;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position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absolute;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top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75px;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left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0;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background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var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(--white);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box-shadow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: 0 10px 15px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rgba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(0,0,0,0.1);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text-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align: center;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padding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20px 0;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nav.active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display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block;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flex-direction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column;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ul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li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margin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15px 0;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}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.hero-content h1 {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    </w:t>
      </w: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font-size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: 2.2rem;</w:t>
      </w:r>
    </w:p>
    <w:p w:rsidR="00432DEF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   }</w:t>
      </w:r>
    </w:p>
    <w:p w:rsidR="009D700E" w:rsidRPr="00F804CB" w:rsidRDefault="00432DEF" w:rsidP="00432DEF">
      <w:pPr>
        <w:pStyle w:val="Heading3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853D2D" w:rsidRPr="00853D2D" w:rsidRDefault="00853D2D" w:rsidP="00853D2D">
      <w:pPr>
        <w:rPr>
          <w:lang w:bidi="hi-IN"/>
        </w:rPr>
      </w:pPr>
    </w:p>
    <w:p w:rsidR="00E46108" w:rsidRPr="002260AC" w:rsidRDefault="00E46108" w:rsidP="002260AC">
      <w:pPr>
        <w:pStyle w:val="Heading3"/>
        <w:jc w:val="both"/>
        <w:rPr>
          <w:sz w:val="24"/>
          <w:szCs w:val="24"/>
        </w:rPr>
      </w:pPr>
      <w:r w:rsidRPr="002260AC">
        <w:rPr>
          <w:sz w:val="24"/>
          <w:szCs w:val="24"/>
        </w:rPr>
        <w:lastRenderedPageBreak/>
        <w:t>JavaScript (script.js)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/* --- Mobile Menu Burger Toggle Script --- */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document.addEventListener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'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DOMContentLoaded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', () =&gt; {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const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mobileMenu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=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document.getElementById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('mobile-menu');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const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navMenu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=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document.getElementById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('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-menu');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if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(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mobileMenu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&amp;&amp;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navMenu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) {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mobileMenu.addEventListener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'click', () =&gt; {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navMenu.classList.toggle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'active');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// Toggle Icon between Bars and Times (Close)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const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icon =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mobileMenu.querySelector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('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');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if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(icon) {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icon.classList.toggle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'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-bars');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icon.classList.toggle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'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-times');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});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// Close menu when clicking any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link on mobile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const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navLinks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=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navMenu.querySelectorAll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('a');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navLinks.forEach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link =&gt; {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link.addEventListener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'click', () =&gt; {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navMenu.classList.remove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'active');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const</w:t>
      </w:r>
      <w:proofErr w:type="spellEnd"/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icon = 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mobileMenu.querySelector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('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');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if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(icon) {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icon.classList.add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'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-bars');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spellStart"/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icon.classList.remove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(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'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fa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-times');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});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});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proofErr w:type="gram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console.log(</w:t>
      </w:r>
      <w:proofErr w:type="gram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"</w:t>
      </w:r>
      <w:proofErr w:type="spellStart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Aarogyam</w:t>
      </w:r>
      <w:proofErr w:type="spellEnd"/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 xml:space="preserve"> India Website Kit Loaded Successfully!");</w:t>
      </w:r>
    </w:p>
    <w:p w:rsidR="009D700E" w:rsidRPr="00F804CB" w:rsidRDefault="009D700E" w:rsidP="00013F3C">
      <w:pPr>
        <w:pStyle w:val="Heading2"/>
        <w:spacing w:before="120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</w:pPr>
      <w:r w:rsidRPr="00F804CB"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t>});</w:t>
      </w:r>
    </w:p>
    <w:p w:rsidR="00013F3C" w:rsidRPr="00F804CB" w:rsidRDefault="00013F3C" w:rsidP="002260AC">
      <w:pPr>
        <w:pStyle w:val="Heading2"/>
        <w:jc w:val="both"/>
        <w:rPr>
          <w:rFonts w:ascii="Courier New" w:eastAsia="Times New Roman" w:hAnsi="Courier New" w:cs="Courier New"/>
          <w:b w:val="0"/>
          <w:bCs w:val="0"/>
          <w:color w:val="auto"/>
          <w:sz w:val="24"/>
          <w:szCs w:val="24"/>
          <w:lang w:bidi="hi-IN"/>
        </w:rPr>
        <w:sectPr w:rsidR="00013F3C" w:rsidRPr="00F804CB" w:rsidSect="002260AC"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9D700E" w:rsidRPr="002260AC" w:rsidRDefault="009D700E" w:rsidP="002260AC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bidi="hi-IN"/>
        </w:rPr>
      </w:pPr>
    </w:p>
    <w:p w:rsidR="00E46108" w:rsidRPr="002260AC" w:rsidRDefault="00E46108" w:rsidP="002260AC">
      <w:pPr>
        <w:pStyle w:val="Heading2"/>
        <w:jc w:val="both"/>
        <w:rPr>
          <w:sz w:val="28"/>
          <w:szCs w:val="28"/>
        </w:rPr>
      </w:pPr>
      <w:r w:rsidRPr="002260AC">
        <w:rPr>
          <w:rFonts w:ascii="Segoe UI Symbol" w:hAnsi="Segoe UI Symbol" w:cs="Segoe UI Symbol"/>
          <w:sz w:val="28"/>
          <w:szCs w:val="28"/>
        </w:rPr>
        <w:t>🛠</w:t>
      </w:r>
      <w:r w:rsidRPr="002260AC">
        <w:rPr>
          <w:sz w:val="28"/>
          <w:szCs w:val="28"/>
        </w:rPr>
        <w:t xml:space="preserve">️ </w:t>
      </w:r>
      <w:r w:rsidRPr="002260AC">
        <w:rPr>
          <w:rFonts w:cs="Arial Unicode MS"/>
          <w:sz w:val="28"/>
          <w:szCs w:val="28"/>
          <w:cs/>
          <w:lang w:bidi="hi-IN"/>
        </w:rPr>
        <w:t xml:space="preserve">लाइव करने का तरीका </w:t>
      </w:r>
      <w:r w:rsidRPr="002260AC">
        <w:rPr>
          <w:rFonts w:cs="Arial Unicode MS"/>
          <w:sz w:val="28"/>
          <w:szCs w:val="28"/>
          <w:rtl/>
          <w:cs/>
        </w:rPr>
        <w:t>(</w:t>
      </w:r>
      <w:r w:rsidRPr="002260AC">
        <w:rPr>
          <w:sz w:val="28"/>
          <w:szCs w:val="28"/>
        </w:rPr>
        <w:t>Deployment)</w:t>
      </w:r>
    </w:p>
    <w:p w:rsidR="00E46108" w:rsidRPr="002260AC" w:rsidRDefault="00E46108" w:rsidP="002260AC">
      <w:pPr>
        <w:pStyle w:val="NormalWeb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2260AC">
        <w:rPr>
          <w:b/>
          <w:bCs/>
          <w:sz w:val="28"/>
          <w:szCs w:val="28"/>
        </w:rPr>
        <w:t>GitHub</w:t>
      </w:r>
      <w:proofErr w:type="spellEnd"/>
      <w:r w:rsidRPr="002260AC">
        <w:rPr>
          <w:b/>
          <w:bCs/>
          <w:sz w:val="28"/>
          <w:szCs w:val="28"/>
        </w:rPr>
        <w:t xml:space="preserve"> </w:t>
      </w:r>
      <w:r w:rsidRPr="002260AC">
        <w:rPr>
          <w:rFonts w:cs="Arial Unicode MS"/>
          <w:b/>
          <w:bCs/>
          <w:sz w:val="28"/>
          <w:szCs w:val="28"/>
          <w:cs/>
        </w:rPr>
        <w:t>पर अपलोड: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 xml:space="preserve">अपने फोल्डर को </w:t>
      </w:r>
      <w:proofErr w:type="spellStart"/>
      <w:r w:rsidRPr="002260AC">
        <w:rPr>
          <w:sz w:val="28"/>
          <w:szCs w:val="28"/>
        </w:rPr>
        <w:t>GitHub</w:t>
      </w:r>
      <w:proofErr w:type="spellEnd"/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 xml:space="preserve">पर </w:t>
      </w:r>
      <w:r w:rsidRPr="002260AC">
        <w:rPr>
          <w:sz w:val="28"/>
          <w:szCs w:val="28"/>
        </w:rPr>
        <w:t xml:space="preserve">'Repository' </w:t>
      </w:r>
      <w:r w:rsidRPr="002260AC">
        <w:rPr>
          <w:rFonts w:cs="Arial Unicode MS"/>
          <w:sz w:val="28"/>
          <w:szCs w:val="28"/>
          <w:cs/>
        </w:rPr>
        <w:t>बनाकर अपलोड करें।</w:t>
      </w:r>
    </w:p>
    <w:p w:rsidR="00E46108" w:rsidRPr="002260AC" w:rsidRDefault="00E46108" w:rsidP="002260AC">
      <w:pPr>
        <w:pStyle w:val="NormalWeb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2260AC">
        <w:rPr>
          <w:b/>
          <w:bCs/>
          <w:sz w:val="28"/>
          <w:szCs w:val="28"/>
        </w:rPr>
        <w:t>Vercel</w:t>
      </w:r>
      <w:proofErr w:type="spellEnd"/>
      <w:r w:rsidRPr="002260AC">
        <w:rPr>
          <w:b/>
          <w:bCs/>
          <w:sz w:val="28"/>
          <w:szCs w:val="28"/>
        </w:rPr>
        <w:t xml:space="preserve"> </w:t>
      </w:r>
      <w:r w:rsidRPr="002260AC">
        <w:rPr>
          <w:rFonts w:cs="Arial Unicode MS"/>
          <w:b/>
          <w:bCs/>
          <w:sz w:val="28"/>
          <w:szCs w:val="28"/>
          <w:cs/>
        </w:rPr>
        <w:t>से कनेक्ट:</w:t>
      </w:r>
      <w:r w:rsidRPr="002260AC">
        <w:rPr>
          <w:sz w:val="28"/>
          <w:szCs w:val="28"/>
        </w:rPr>
        <w:t xml:space="preserve"> </w:t>
      </w:r>
      <w:hyperlink r:id="rId6" w:tgtFrame="_blank" w:history="1">
        <w:r w:rsidRPr="002260AC">
          <w:rPr>
            <w:rStyle w:val="Hyperlink"/>
            <w:rFonts w:eastAsiaTheme="majorEastAsia"/>
            <w:sz w:val="28"/>
            <w:szCs w:val="28"/>
          </w:rPr>
          <w:t>Vercel.com</w:t>
        </w:r>
      </w:hyperlink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पर जाएं</w:t>
      </w:r>
      <w:r w:rsidRPr="002260AC">
        <w:rPr>
          <w:sz w:val="28"/>
          <w:szCs w:val="28"/>
        </w:rPr>
        <w:t xml:space="preserve">, </w:t>
      </w:r>
      <w:r w:rsidRPr="002260AC">
        <w:rPr>
          <w:rFonts w:cs="Arial Unicode MS"/>
          <w:sz w:val="28"/>
          <w:szCs w:val="28"/>
          <w:cs/>
        </w:rPr>
        <w:t xml:space="preserve">अपनी </w:t>
      </w:r>
      <w:proofErr w:type="spellStart"/>
      <w:r w:rsidRPr="002260AC">
        <w:rPr>
          <w:sz w:val="28"/>
          <w:szCs w:val="28"/>
        </w:rPr>
        <w:t>GitHub</w:t>
      </w:r>
      <w:proofErr w:type="spellEnd"/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 xml:space="preserve">रिपोजिटरी चुनें और </w:t>
      </w:r>
      <w:r w:rsidRPr="002260AC">
        <w:rPr>
          <w:sz w:val="28"/>
          <w:szCs w:val="28"/>
        </w:rPr>
        <w:t xml:space="preserve">'Deploy' </w:t>
      </w:r>
      <w:r w:rsidRPr="002260AC">
        <w:rPr>
          <w:rFonts w:cs="Arial Unicode MS"/>
          <w:sz w:val="28"/>
          <w:szCs w:val="28"/>
          <w:cs/>
        </w:rPr>
        <w:t>बटन दबाएं।</w:t>
      </w:r>
    </w:p>
    <w:p w:rsidR="00E46108" w:rsidRPr="002260AC" w:rsidRDefault="00E46108" w:rsidP="002260AC">
      <w:pPr>
        <w:pStyle w:val="NormalWeb"/>
        <w:numPr>
          <w:ilvl w:val="0"/>
          <w:numId w:val="11"/>
        </w:numPr>
        <w:jc w:val="both"/>
        <w:rPr>
          <w:sz w:val="28"/>
          <w:szCs w:val="28"/>
        </w:rPr>
      </w:pPr>
      <w:r w:rsidRPr="002260AC">
        <w:rPr>
          <w:b/>
          <w:bCs/>
          <w:sz w:val="28"/>
          <w:szCs w:val="28"/>
        </w:rPr>
        <w:t>Error Handling: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अगर वेबसाइट लाइव न हो</w:t>
      </w:r>
      <w:r w:rsidRPr="002260AC">
        <w:rPr>
          <w:sz w:val="28"/>
          <w:szCs w:val="28"/>
        </w:rPr>
        <w:t xml:space="preserve">, </w:t>
      </w:r>
      <w:r w:rsidRPr="002260AC">
        <w:rPr>
          <w:rFonts w:cs="Arial Unicode MS"/>
          <w:sz w:val="28"/>
          <w:szCs w:val="28"/>
          <w:cs/>
        </w:rPr>
        <w:t xml:space="preserve">तो </w:t>
      </w:r>
      <w:proofErr w:type="spellStart"/>
      <w:r w:rsidRPr="002260AC">
        <w:rPr>
          <w:sz w:val="28"/>
          <w:szCs w:val="28"/>
        </w:rPr>
        <w:t>Vercel</w:t>
      </w:r>
      <w:proofErr w:type="spellEnd"/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 xml:space="preserve">के </w:t>
      </w:r>
      <w:r w:rsidRPr="002260AC">
        <w:rPr>
          <w:sz w:val="28"/>
          <w:szCs w:val="28"/>
        </w:rPr>
        <w:t xml:space="preserve">'Logs' </w:t>
      </w:r>
      <w:r w:rsidRPr="002260AC">
        <w:rPr>
          <w:rFonts w:cs="Arial Unicode MS"/>
          <w:sz w:val="28"/>
          <w:szCs w:val="28"/>
          <w:cs/>
        </w:rPr>
        <w:t>में जाकर देखें। अधिकतर गलतियां गलत फाइल नाम या फोल्डर स्ट्रक्चर के कारण होती हैं।</w:t>
      </w:r>
    </w:p>
    <w:p w:rsidR="009D700E" w:rsidRPr="002260AC" w:rsidRDefault="009D700E" w:rsidP="002260AC">
      <w:pPr>
        <w:pStyle w:val="Heading3"/>
        <w:jc w:val="both"/>
        <w:rPr>
          <w:sz w:val="24"/>
          <w:szCs w:val="24"/>
        </w:rPr>
      </w:pPr>
      <w:r w:rsidRPr="002260AC">
        <w:rPr>
          <w:rFonts w:ascii="Segoe UI Symbol" w:hAnsi="Segoe UI Symbol" w:cs="Segoe UI Symbol"/>
          <w:sz w:val="24"/>
          <w:szCs w:val="24"/>
        </w:rPr>
        <w:t>🚀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 xml:space="preserve">लाइव करने और डिप्लॉय </w:t>
      </w:r>
      <w:r w:rsidRPr="002260AC">
        <w:rPr>
          <w:rFonts w:cs="Arial Unicode MS"/>
          <w:sz w:val="24"/>
          <w:szCs w:val="24"/>
          <w:rtl/>
          <w:cs/>
        </w:rPr>
        <w:t>(</w:t>
      </w:r>
      <w:r w:rsidRPr="002260AC">
        <w:rPr>
          <w:sz w:val="24"/>
          <w:szCs w:val="24"/>
        </w:rPr>
        <w:t xml:space="preserve">Deploy) </w:t>
      </w:r>
      <w:r w:rsidRPr="002260AC">
        <w:rPr>
          <w:rFonts w:cs="Arial Unicode MS"/>
          <w:sz w:val="24"/>
          <w:szCs w:val="24"/>
          <w:cs/>
          <w:lang w:bidi="hi-IN"/>
        </w:rPr>
        <w:t xml:space="preserve">करने की पूरी गाइड </w:t>
      </w:r>
      <w:r w:rsidRPr="002260AC">
        <w:rPr>
          <w:rFonts w:cs="Arial Unicode MS"/>
          <w:sz w:val="24"/>
          <w:szCs w:val="24"/>
          <w:rtl/>
          <w:cs/>
        </w:rPr>
        <w:t>(</w:t>
      </w:r>
      <w:r w:rsidRPr="002260AC">
        <w:rPr>
          <w:rFonts w:cs="Arial Unicode MS"/>
          <w:sz w:val="24"/>
          <w:szCs w:val="24"/>
          <w:rtl/>
          <w:cs/>
          <w:lang w:bidi="hi-IN"/>
        </w:rPr>
        <w:t>अपनी बुक</w:t>
      </w:r>
      <w:r w:rsidRPr="002260AC">
        <w:rPr>
          <w:rFonts w:cs="Arial Unicode MS"/>
          <w:sz w:val="24"/>
          <w:szCs w:val="24"/>
          <w:rtl/>
          <w:cs/>
        </w:rPr>
        <w:t>/</w:t>
      </w:r>
      <w:r w:rsidRPr="002260AC">
        <w:rPr>
          <w:rFonts w:cs="Arial Unicode MS"/>
          <w:sz w:val="24"/>
          <w:szCs w:val="24"/>
          <w:rtl/>
          <w:cs/>
          <w:lang w:bidi="hi-IN"/>
        </w:rPr>
        <w:t>डॉक्यूमेंट के लिए</w:t>
      </w:r>
      <w:r w:rsidRPr="002260AC">
        <w:rPr>
          <w:rFonts w:cs="Arial Unicode MS"/>
          <w:sz w:val="24"/>
          <w:szCs w:val="24"/>
          <w:rtl/>
          <w:cs/>
        </w:rPr>
        <w:t>):</w:t>
      </w:r>
    </w:p>
    <w:p w:rsidR="009D700E" w:rsidRPr="002260AC" w:rsidRDefault="009D700E" w:rsidP="002260AC">
      <w:pPr>
        <w:pStyle w:val="NormalWeb"/>
        <w:numPr>
          <w:ilvl w:val="0"/>
          <w:numId w:val="12"/>
        </w:numPr>
        <w:jc w:val="both"/>
        <w:rPr>
          <w:sz w:val="28"/>
          <w:szCs w:val="28"/>
        </w:rPr>
      </w:pPr>
      <w:r w:rsidRPr="002260AC">
        <w:rPr>
          <w:rFonts w:cs="Arial Unicode MS"/>
          <w:b/>
          <w:bCs/>
          <w:sz w:val="28"/>
          <w:szCs w:val="28"/>
          <w:cs/>
        </w:rPr>
        <w:t>फोल्डर तैयार करें: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अपने कंप्यूटर पर एक मुख्य फोल्डर बनाएं (जैसे</w:t>
      </w:r>
      <w:r w:rsidRPr="002260AC">
        <w:rPr>
          <w:sz w:val="28"/>
          <w:szCs w:val="28"/>
        </w:rPr>
        <w:t xml:space="preserve"> </w:t>
      </w:r>
      <w:r w:rsidRPr="002260AC">
        <w:rPr>
          <w:rStyle w:val="HTMLCode"/>
          <w:sz w:val="22"/>
          <w:szCs w:val="22"/>
        </w:rPr>
        <w:t>website-kit</w:t>
      </w:r>
      <w:r w:rsidRPr="002260AC">
        <w:rPr>
          <w:sz w:val="28"/>
          <w:szCs w:val="28"/>
        </w:rPr>
        <w:t>)</w:t>
      </w:r>
      <w:r w:rsidRPr="002260AC">
        <w:rPr>
          <w:rFonts w:cs="Arial Unicode MS"/>
          <w:sz w:val="28"/>
          <w:szCs w:val="28"/>
          <w:cs/>
        </w:rPr>
        <w:t xml:space="preserve">। इसके अंदर सभी </w:t>
      </w:r>
      <w:r w:rsidRPr="002260AC">
        <w:rPr>
          <w:sz w:val="28"/>
          <w:szCs w:val="28"/>
        </w:rPr>
        <w:t xml:space="preserve">8 HTML </w:t>
      </w:r>
      <w:r w:rsidRPr="002260AC">
        <w:rPr>
          <w:rFonts w:cs="Arial Unicode MS"/>
          <w:sz w:val="28"/>
          <w:szCs w:val="28"/>
          <w:cs/>
        </w:rPr>
        <w:t>फाइलें (</w:t>
      </w:r>
      <w:r w:rsidRPr="002260AC">
        <w:rPr>
          <w:rStyle w:val="HTMLCode"/>
          <w:sz w:val="22"/>
          <w:szCs w:val="22"/>
        </w:rPr>
        <w:t>index.html</w:t>
      </w:r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about.html</w:t>
      </w:r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services.html</w:t>
      </w:r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portfolio.html</w:t>
      </w:r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testimonials.html</w:t>
      </w:r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pricing.html</w:t>
      </w:r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faq.html</w:t>
      </w:r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contact.html</w:t>
      </w:r>
      <w:r w:rsidRPr="002260AC">
        <w:rPr>
          <w:sz w:val="28"/>
          <w:szCs w:val="28"/>
        </w:rPr>
        <w:t xml:space="preserve">), </w:t>
      </w:r>
      <w:r w:rsidRPr="002260AC">
        <w:rPr>
          <w:rFonts w:cs="Arial Unicode MS"/>
          <w:sz w:val="28"/>
          <w:szCs w:val="28"/>
          <w:cs/>
        </w:rPr>
        <w:t>साथ ही</w:t>
      </w:r>
      <w:r w:rsidRPr="002260AC">
        <w:rPr>
          <w:sz w:val="28"/>
          <w:szCs w:val="28"/>
        </w:rPr>
        <w:t xml:space="preserve"> </w:t>
      </w:r>
      <w:r w:rsidRPr="002260AC">
        <w:rPr>
          <w:rStyle w:val="HTMLCode"/>
          <w:sz w:val="22"/>
          <w:szCs w:val="22"/>
        </w:rPr>
        <w:t>style.css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और</w:t>
      </w:r>
      <w:r w:rsidRPr="002260AC">
        <w:rPr>
          <w:sz w:val="28"/>
          <w:szCs w:val="28"/>
        </w:rPr>
        <w:t xml:space="preserve"> </w:t>
      </w:r>
      <w:r w:rsidRPr="002260AC">
        <w:rPr>
          <w:rStyle w:val="HTMLCode"/>
          <w:sz w:val="22"/>
          <w:szCs w:val="22"/>
        </w:rPr>
        <w:t>script.js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रखें।</w:t>
      </w:r>
    </w:p>
    <w:p w:rsidR="009D700E" w:rsidRPr="002260AC" w:rsidRDefault="009D700E" w:rsidP="002260AC">
      <w:pPr>
        <w:pStyle w:val="NormalWeb"/>
        <w:numPr>
          <w:ilvl w:val="0"/>
          <w:numId w:val="12"/>
        </w:numPr>
        <w:jc w:val="both"/>
        <w:rPr>
          <w:sz w:val="28"/>
          <w:szCs w:val="28"/>
        </w:rPr>
      </w:pPr>
      <w:r w:rsidRPr="002260AC">
        <w:rPr>
          <w:rFonts w:cs="Arial Unicode MS"/>
          <w:b/>
          <w:bCs/>
          <w:sz w:val="28"/>
          <w:szCs w:val="28"/>
          <w:cs/>
        </w:rPr>
        <w:t>इमेजेज फोल्डर: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इसी मुख्य फोल्डर के अंदर</w:t>
      </w:r>
      <w:r w:rsidRPr="002260AC">
        <w:rPr>
          <w:sz w:val="28"/>
          <w:szCs w:val="28"/>
        </w:rPr>
        <w:t xml:space="preserve"> </w:t>
      </w:r>
      <w:r w:rsidRPr="002260AC">
        <w:rPr>
          <w:rStyle w:val="HTMLCode"/>
          <w:sz w:val="22"/>
          <w:szCs w:val="22"/>
        </w:rPr>
        <w:t>images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नाम से एक फोल्डर बनाएं और उसमें अपने सभी जरूरी बैनर</w:t>
      </w:r>
      <w:r w:rsidRPr="002260AC">
        <w:rPr>
          <w:sz w:val="28"/>
          <w:szCs w:val="28"/>
        </w:rPr>
        <w:t xml:space="preserve">, </w:t>
      </w:r>
      <w:r w:rsidRPr="002260AC">
        <w:rPr>
          <w:rFonts w:cs="Arial Unicode MS"/>
          <w:sz w:val="28"/>
          <w:szCs w:val="28"/>
          <w:cs/>
        </w:rPr>
        <w:t>लोगो और फीचर्स फोटो (</w:t>
      </w:r>
      <w:proofErr w:type="spellStart"/>
      <w:r w:rsidRPr="002260AC">
        <w:rPr>
          <w:rStyle w:val="HTMLCode"/>
          <w:sz w:val="22"/>
          <w:szCs w:val="22"/>
        </w:rPr>
        <w:t>logo.webp</w:t>
      </w:r>
      <w:proofErr w:type="spellEnd"/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hero-</w:t>
      </w:r>
      <w:proofErr w:type="spellStart"/>
      <w:r w:rsidRPr="002260AC">
        <w:rPr>
          <w:rStyle w:val="HTMLCode"/>
          <w:sz w:val="22"/>
          <w:szCs w:val="22"/>
        </w:rPr>
        <w:t>banner.webp</w:t>
      </w:r>
      <w:proofErr w:type="spellEnd"/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feature1.webp</w:t>
      </w:r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feature2.webp</w:t>
      </w:r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feature3.webp</w:t>
      </w:r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feature4.webp</w:t>
      </w:r>
      <w:r w:rsidRPr="002260AC">
        <w:rPr>
          <w:sz w:val="28"/>
          <w:szCs w:val="28"/>
        </w:rPr>
        <w:t xml:space="preserve">) </w:t>
      </w:r>
      <w:r w:rsidRPr="002260AC">
        <w:rPr>
          <w:rFonts w:cs="Arial Unicode MS"/>
          <w:sz w:val="28"/>
          <w:szCs w:val="28"/>
          <w:cs/>
        </w:rPr>
        <w:t>रख दें।</w:t>
      </w:r>
    </w:p>
    <w:p w:rsidR="009D700E" w:rsidRPr="002260AC" w:rsidRDefault="009D700E" w:rsidP="002260AC">
      <w:pPr>
        <w:pStyle w:val="NormalWeb"/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2260AC">
        <w:rPr>
          <w:b/>
          <w:bCs/>
          <w:sz w:val="28"/>
          <w:szCs w:val="28"/>
        </w:rPr>
        <w:t>GitHub</w:t>
      </w:r>
      <w:proofErr w:type="spellEnd"/>
      <w:r w:rsidRPr="002260AC">
        <w:rPr>
          <w:b/>
          <w:bCs/>
          <w:sz w:val="28"/>
          <w:szCs w:val="28"/>
        </w:rPr>
        <w:t xml:space="preserve"> </w:t>
      </w:r>
      <w:r w:rsidRPr="002260AC">
        <w:rPr>
          <w:rFonts w:cs="Arial Unicode MS"/>
          <w:b/>
          <w:bCs/>
          <w:sz w:val="28"/>
          <w:szCs w:val="28"/>
          <w:cs/>
        </w:rPr>
        <w:t>पर अपलोड करें:</w:t>
      </w:r>
    </w:p>
    <w:p w:rsidR="009D700E" w:rsidRPr="002260AC" w:rsidRDefault="00853D2D" w:rsidP="002260AC">
      <w:pPr>
        <w:pStyle w:val="NormalWeb"/>
        <w:numPr>
          <w:ilvl w:val="1"/>
          <w:numId w:val="12"/>
        </w:numPr>
        <w:jc w:val="both"/>
        <w:rPr>
          <w:sz w:val="28"/>
          <w:szCs w:val="28"/>
        </w:rPr>
      </w:pPr>
      <w:hyperlink r:id="rId7" w:tgtFrame="_blank" w:history="1">
        <w:proofErr w:type="spellStart"/>
        <w:r w:rsidR="009D700E" w:rsidRPr="002260AC">
          <w:rPr>
            <w:rStyle w:val="Hyperlink"/>
            <w:sz w:val="28"/>
            <w:szCs w:val="28"/>
          </w:rPr>
          <w:t>GitHub</w:t>
        </w:r>
        <w:proofErr w:type="spellEnd"/>
      </w:hyperlink>
      <w:r w:rsidR="009D700E" w:rsidRPr="002260AC">
        <w:rPr>
          <w:sz w:val="28"/>
          <w:szCs w:val="28"/>
        </w:rPr>
        <w:t xml:space="preserve"> </w:t>
      </w:r>
      <w:r w:rsidR="009D700E" w:rsidRPr="002260AC">
        <w:rPr>
          <w:rFonts w:cs="Arial Unicode MS"/>
          <w:sz w:val="28"/>
          <w:szCs w:val="28"/>
          <w:cs/>
        </w:rPr>
        <w:t>पर जाएं और एक नया</w:t>
      </w:r>
      <w:r w:rsidR="009D700E" w:rsidRPr="002260AC">
        <w:rPr>
          <w:sz w:val="28"/>
          <w:szCs w:val="28"/>
        </w:rPr>
        <w:t xml:space="preserve"> </w:t>
      </w:r>
      <w:r w:rsidR="009D700E" w:rsidRPr="002260AC">
        <w:rPr>
          <w:b/>
          <w:bCs/>
          <w:sz w:val="28"/>
          <w:szCs w:val="28"/>
        </w:rPr>
        <w:t>Repository</w:t>
      </w:r>
      <w:r w:rsidR="009D700E" w:rsidRPr="002260AC">
        <w:rPr>
          <w:sz w:val="28"/>
          <w:szCs w:val="28"/>
        </w:rPr>
        <w:t xml:space="preserve"> </w:t>
      </w:r>
      <w:r w:rsidR="009D700E" w:rsidRPr="002260AC">
        <w:rPr>
          <w:rFonts w:cs="Arial Unicode MS"/>
          <w:sz w:val="28"/>
          <w:szCs w:val="28"/>
          <w:cs/>
        </w:rPr>
        <w:t>बनाएं (नाम कुछ भी दें जैसे</w:t>
      </w:r>
      <w:r w:rsidR="009D700E" w:rsidRPr="002260AC">
        <w:rPr>
          <w:sz w:val="28"/>
          <w:szCs w:val="28"/>
        </w:rPr>
        <w:t xml:space="preserve"> </w:t>
      </w:r>
      <w:r w:rsidR="009D700E" w:rsidRPr="002260AC">
        <w:rPr>
          <w:rStyle w:val="HTMLCode"/>
          <w:sz w:val="22"/>
          <w:szCs w:val="22"/>
        </w:rPr>
        <w:t>my-business-site</w:t>
      </w:r>
      <w:r w:rsidR="009D700E" w:rsidRPr="002260AC">
        <w:rPr>
          <w:sz w:val="28"/>
          <w:szCs w:val="28"/>
        </w:rPr>
        <w:t>)</w:t>
      </w:r>
      <w:r w:rsidR="009D700E" w:rsidRPr="002260AC">
        <w:rPr>
          <w:rFonts w:cs="Arial Unicode MS"/>
          <w:sz w:val="28"/>
          <w:szCs w:val="28"/>
          <w:cs/>
        </w:rPr>
        <w:t>।</w:t>
      </w:r>
    </w:p>
    <w:p w:rsidR="009D700E" w:rsidRPr="002260AC" w:rsidRDefault="009D700E" w:rsidP="002260AC">
      <w:pPr>
        <w:pStyle w:val="NormalWeb"/>
        <w:numPr>
          <w:ilvl w:val="1"/>
          <w:numId w:val="12"/>
        </w:numPr>
        <w:jc w:val="both"/>
        <w:rPr>
          <w:sz w:val="28"/>
          <w:szCs w:val="28"/>
        </w:rPr>
      </w:pPr>
      <w:r w:rsidRPr="002260AC">
        <w:rPr>
          <w:rFonts w:cs="Arial Unicode MS"/>
          <w:sz w:val="28"/>
          <w:szCs w:val="28"/>
          <w:cs/>
        </w:rPr>
        <w:t>अपनी सभी फाइलों और</w:t>
      </w:r>
      <w:r w:rsidRPr="002260AC">
        <w:rPr>
          <w:sz w:val="28"/>
          <w:szCs w:val="28"/>
        </w:rPr>
        <w:t xml:space="preserve"> </w:t>
      </w:r>
      <w:r w:rsidRPr="002260AC">
        <w:rPr>
          <w:rStyle w:val="HTMLCode"/>
          <w:sz w:val="22"/>
          <w:szCs w:val="22"/>
        </w:rPr>
        <w:t>images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फोल्डर को सीधे ड्रैग-एंड-ड्रॉप करके वहाँ अपलोड कर दें और</w:t>
      </w:r>
      <w:r w:rsidRPr="002260AC">
        <w:rPr>
          <w:sz w:val="28"/>
          <w:szCs w:val="28"/>
        </w:rPr>
        <w:t xml:space="preserve"> </w:t>
      </w:r>
      <w:r w:rsidRPr="002260AC">
        <w:rPr>
          <w:b/>
          <w:bCs/>
          <w:sz w:val="28"/>
          <w:szCs w:val="28"/>
        </w:rPr>
        <w:t>Commit Changes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पर क्लिक करें।</w:t>
      </w:r>
    </w:p>
    <w:p w:rsidR="009D700E" w:rsidRPr="002260AC" w:rsidRDefault="009D700E" w:rsidP="002260AC">
      <w:pPr>
        <w:pStyle w:val="NormalWeb"/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2260AC">
        <w:rPr>
          <w:b/>
          <w:bCs/>
          <w:sz w:val="28"/>
          <w:szCs w:val="28"/>
        </w:rPr>
        <w:t>Vercel</w:t>
      </w:r>
      <w:proofErr w:type="spellEnd"/>
      <w:r w:rsidRPr="002260AC">
        <w:rPr>
          <w:b/>
          <w:bCs/>
          <w:sz w:val="28"/>
          <w:szCs w:val="28"/>
        </w:rPr>
        <w:t xml:space="preserve"> </w:t>
      </w:r>
      <w:r w:rsidRPr="002260AC">
        <w:rPr>
          <w:rFonts w:cs="Arial Unicode MS"/>
          <w:b/>
          <w:bCs/>
          <w:sz w:val="28"/>
          <w:szCs w:val="28"/>
          <w:cs/>
        </w:rPr>
        <w:t>से लाइव करें:</w:t>
      </w:r>
    </w:p>
    <w:p w:rsidR="009D700E" w:rsidRPr="002260AC" w:rsidRDefault="00853D2D" w:rsidP="002260AC">
      <w:pPr>
        <w:pStyle w:val="NormalWeb"/>
        <w:numPr>
          <w:ilvl w:val="1"/>
          <w:numId w:val="12"/>
        </w:numPr>
        <w:jc w:val="both"/>
        <w:rPr>
          <w:sz w:val="28"/>
          <w:szCs w:val="28"/>
        </w:rPr>
      </w:pPr>
      <w:hyperlink r:id="rId8" w:tgtFrame="_blank" w:history="1">
        <w:r w:rsidR="009D700E" w:rsidRPr="002260AC">
          <w:rPr>
            <w:rStyle w:val="Hyperlink"/>
            <w:sz w:val="28"/>
            <w:szCs w:val="28"/>
          </w:rPr>
          <w:t>Vercel.com</w:t>
        </w:r>
      </w:hyperlink>
      <w:r w:rsidR="009D700E" w:rsidRPr="002260AC">
        <w:rPr>
          <w:sz w:val="28"/>
          <w:szCs w:val="28"/>
        </w:rPr>
        <w:t xml:space="preserve"> </w:t>
      </w:r>
      <w:r w:rsidR="009D700E" w:rsidRPr="002260AC">
        <w:rPr>
          <w:rFonts w:cs="Arial Unicode MS"/>
          <w:sz w:val="28"/>
          <w:szCs w:val="28"/>
          <w:cs/>
        </w:rPr>
        <w:t xml:space="preserve">पर अपने </w:t>
      </w:r>
      <w:proofErr w:type="spellStart"/>
      <w:r w:rsidR="009D700E" w:rsidRPr="002260AC">
        <w:rPr>
          <w:sz w:val="28"/>
          <w:szCs w:val="28"/>
        </w:rPr>
        <w:t>GitHub</w:t>
      </w:r>
      <w:proofErr w:type="spellEnd"/>
      <w:r w:rsidR="009D700E" w:rsidRPr="002260AC">
        <w:rPr>
          <w:sz w:val="28"/>
          <w:szCs w:val="28"/>
        </w:rPr>
        <w:t xml:space="preserve"> </w:t>
      </w:r>
      <w:r w:rsidR="009D700E" w:rsidRPr="002260AC">
        <w:rPr>
          <w:rFonts w:cs="Arial Unicode MS"/>
          <w:sz w:val="28"/>
          <w:szCs w:val="28"/>
          <w:cs/>
        </w:rPr>
        <w:t>अकाउंट से फ्री लॉगिन करें।</w:t>
      </w:r>
    </w:p>
    <w:p w:rsidR="009D700E" w:rsidRPr="002260AC" w:rsidRDefault="009D700E" w:rsidP="002260AC">
      <w:pPr>
        <w:pStyle w:val="NormalWeb"/>
        <w:numPr>
          <w:ilvl w:val="1"/>
          <w:numId w:val="12"/>
        </w:numPr>
        <w:jc w:val="both"/>
        <w:rPr>
          <w:sz w:val="28"/>
          <w:szCs w:val="28"/>
        </w:rPr>
      </w:pPr>
      <w:r w:rsidRPr="002260AC">
        <w:rPr>
          <w:b/>
          <w:bCs/>
          <w:sz w:val="28"/>
          <w:szCs w:val="28"/>
        </w:rPr>
        <w:t>Add New -&gt; Project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 xml:space="preserve">पर क्लिक करें और अपनी बनाई हुई </w:t>
      </w:r>
      <w:proofErr w:type="spellStart"/>
      <w:r w:rsidRPr="002260AC">
        <w:rPr>
          <w:sz w:val="28"/>
          <w:szCs w:val="28"/>
        </w:rPr>
        <w:t>GitHub</w:t>
      </w:r>
      <w:proofErr w:type="spellEnd"/>
      <w:r w:rsidRPr="002260AC">
        <w:rPr>
          <w:sz w:val="28"/>
          <w:szCs w:val="28"/>
        </w:rPr>
        <w:t xml:space="preserve"> Repository </w:t>
      </w:r>
      <w:r w:rsidRPr="002260AC">
        <w:rPr>
          <w:rFonts w:cs="Arial Unicode MS"/>
          <w:sz w:val="28"/>
          <w:szCs w:val="28"/>
          <w:cs/>
        </w:rPr>
        <w:t>को चुनें।</w:t>
      </w:r>
    </w:p>
    <w:p w:rsidR="009D700E" w:rsidRPr="002260AC" w:rsidRDefault="009D700E" w:rsidP="002260AC">
      <w:pPr>
        <w:pStyle w:val="NormalWeb"/>
        <w:numPr>
          <w:ilvl w:val="1"/>
          <w:numId w:val="12"/>
        </w:numPr>
        <w:jc w:val="both"/>
        <w:rPr>
          <w:sz w:val="28"/>
          <w:szCs w:val="28"/>
        </w:rPr>
      </w:pPr>
      <w:r w:rsidRPr="002260AC">
        <w:rPr>
          <w:rFonts w:cs="Arial Unicode MS"/>
          <w:sz w:val="28"/>
          <w:szCs w:val="28"/>
          <w:cs/>
        </w:rPr>
        <w:t>बिना किसी बदलाव के सीधे</w:t>
      </w:r>
      <w:r w:rsidRPr="002260AC">
        <w:rPr>
          <w:sz w:val="28"/>
          <w:szCs w:val="28"/>
        </w:rPr>
        <w:t xml:space="preserve"> </w:t>
      </w:r>
      <w:r w:rsidRPr="002260AC">
        <w:rPr>
          <w:b/>
          <w:bCs/>
          <w:sz w:val="28"/>
          <w:szCs w:val="28"/>
        </w:rPr>
        <w:t>Deploy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बटन दबा दें।</w:t>
      </w:r>
    </w:p>
    <w:p w:rsidR="009D700E" w:rsidRPr="002260AC" w:rsidRDefault="009D700E" w:rsidP="002260AC">
      <w:pPr>
        <w:pStyle w:val="NormalWeb"/>
        <w:numPr>
          <w:ilvl w:val="1"/>
          <w:numId w:val="12"/>
        </w:numPr>
        <w:jc w:val="both"/>
        <w:rPr>
          <w:sz w:val="28"/>
          <w:szCs w:val="28"/>
        </w:rPr>
      </w:pPr>
      <w:r w:rsidRPr="002260AC">
        <w:rPr>
          <w:rFonts w:cs="Arial Unicode MS"/>
          <w:b/>
          <w:bCs/>
          <w:sz w:val="28"/>
          <w:szCs w:val="28"/>
          <w:cs/>
        </w:rPr>
        <w:t>बधाई हो!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 xml:space="preserve">कुछ ही सेकंड में आपकी वेबसाइट इंटरनेट पर लाइव हो जाएगी और आपको एक शानदार </w:t>
      </w:r>
      <w:r w:rsidRPr="002260AC">
        <w:rPr>
          <w:sz w:val="28"/>
          <w:szCs w:val="28"/>
        </w:rPr>
        <w:t xml:space="preserve">URL </w:t>
      </w:r>
      <w:r w:rsidRPr="002260AC">
        <w:rPr>
          <w:rFonts w:cs="Arial Unicode MS"/>
          <w:sz w:val="28"/>
          <w:szCs w:val="28"/>
          <w:cs/>
        </w:rPr>
        <w:t>मिल जाएगा।</w:t>
      </w:r>
    </w:p>
    <w:p w:rsidR="009D700E" w:rsidRPr="002260AC" w:rsidRDefault="009D700E" w:rsidP="002260AC">
      <w:pPr>
        <w:pStyle w:val="NormalWeb"/>
        <w:numPr>
          <w:ilvl w:val="0"/>
          <w:numId w:val="12"/>
        </w:numPr>
        <w:jc w:val="both"/>
        <w:rPr>
          <w:sz w:val="28"/>
          <w:szCs w:val="28"/>
        </w:rPr>
      </w:pPr>
      <w:r w:rsidRPr="002260AC">
        <w:rPr>
          <w:rFonts w:cs="Arial Unicode MS"/>
          <w:b/>
          <w:bCs/>
          <w:sz w:val="28"/>
          <w:szCs w:val="28"/>
          <w:cs/>
        </w:rPr>
        <w:t>एरर आने पर (</w:t>
      </w:r>
      <w:r w:rsidRPr="002260AC">
        <w:rPr>
          <w:b/>
          <w:bCs/>
          <w:sz w:val="28"/>
          <w:szCs w:val="28"/>
        </w:rPr>
        <w:t>Error Handling):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यदि वेबसाइट पर फोटो न दिखे या पेज न खुले</w:t>
      </w:r>
      <w:r w:rsidRPr="002260AC">
        <w:rPr>
          <w:sz w:val="28"/>
          <w:szCs w:val="28"/>
        </w:rPr>
        <w:t xml:space="preserve">, </w:t>
      </w:r>
      <w:r w:rsidRPr="002260AC">
        <w:rPr>
          <w:rFonts w:cs="Arial Unicode MS"/>
          <w:sz w:val="28"/>
          <w:szCs w:val="28"/>
          <w:cs/>
        </w:rPr>
        <w:t xml:space="preserve">तो चेक करें कि </w:t>
      </w:r>
      <w:r w:rsidRPr="002260AC">
        <w:rPr>
          <w:sz w:val="28"/>
          <w:szCs w:val="28"/>
        </w:rPr>
        <w:t xml:space="preserve">HTML </w:t>
      </w:r>
      <w:r w:rsidRPr="002260AC">
        <w:rPr>
          <w:rFonts w:cs="Arial Unicode MS"/>
          <w:sz w:val="28"/>
          <w:szCs w:val="28"/>
          <w:cs/>
        </w:rPr>
        <w:t>फाइल में इमेज या दूसरे पेजों के नाम (</w:t>
      </w:r>
      <w:r w:rsidRPr="002260AC">
        <w:rPr>
          <w:rStyle w:val="HTMLCode"/>
          <w:sz w:val="22"/>
          <w:szCs w:val="22"/>
        </w:rPr>
        <w:t>about.html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आदि) छोटे अक्षरों (</w:t>
      </w:r>
      <w:r w:rsidRPr="002260AC">
        <w:rPr>
          <w:sz w:val="28"/>
          <w:szCs w:val="28"/>
        </w:rPr>
        <w:t xml:space="preserve">lowercase) </w:t>
      </w:r>
      <w:r w:rsidRPr="002260AC">
        <w:rPr>
          <w:rFonts w:cs="Arial Unicode MS"/>
          <w:sz w:val="28"/>
          <w:szCs w:val="28"/>
          <w:cs/>
        </w:rPr>
        <w:t>में हैं या नहीं</w:t>
      </w:r>
      <w:r w:rsidRPr="002260AC">
        <w:rPr>
          <w:sz w:val="28"/>
          <w:szCs w:val="28"/>
        </w:rPr>
        <w:t xml:space="preserve">, </w:t>
      </w:r>
      <w:r w:rsidRPr="002260AC">
        <w:rPr>
          <w:rFonts w:cs="Arial Unicode MS"/>
          <w:sz w:val="28"/>
          <w:szCs w:val="28"/>
          <w:cs/>
        </w:rPr>
        <w:t xml:space="preserve">क्योंकि </w:t>
      </w:r>
      <w:proofErr w:type="spellStart"/>
      <w:r w:rsidRPr="002260AC">
        <w:rPr>
          <w:sz w:val="28"/>
          <w:szCs w:val="28"/>
        </w:rPr>
        <w:t>GitHub</w:t>
      </w:r>
      <w:proofErr w:type="spellEnd"/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केस-सेंसिटिव होता है।</w:t>
      </w:r>
    </w:p>
    <w:p w:rsidR="009D700E" w:rsidRPr="002260AC" w:rsidRDefault="009D700E" w:rsidP="002260AC">
      <w:pPr>
        <w:pStyle w:val="NormalWeb"/>
        <w:numPr>
          <w:ilvl w:val="0"/>
          <w:numId w:val="11"/>
        </w:numPr>
        <w:jc w:val="both"/>
        <w:rPr>
          <w:sz w:val="28"/>
          <w:szCs w:val="28"/>
        </w:rPr>
      </w:pPr>
    </w:p>
    <w:p w:rsidR="00E46108" w:rsidRPr="002260AC" w:rsidRDefault="00E46108" w:rsidP="002260AC">
      <w:pPr>
        <w:pStyle w:val="NormalWeb"/>
        <w:jc w:val="both"/>
        <w:rPr>
          <w:rFonts w:cs="Arial Unicode MS"/>
          <w:sz w:val="28"/>
          <w:szCs w:val="28"/>
        </w:rPr>
      </w:pPr>
      <w:r w:rsidRPr="002260AC">
        <w:rPr>
          <w:rFonts w:cs="Arial Unicode MS"/>
          <w:b/>
          <w:bCs/>
          <w:sz w:val="28"/>
          <w:szCs w:val="28"/>
          <w:cs/>
        </w:rPr>
        <w:t>अविनाश जी</w:t>
      </w:r>
      <w:r w:rsidRPr="002260AC">
        <w:rPr>
          <w:b/>
          <w:bCs/>
          <w:sz w:val="28"/>
          <w:szCs w:val="28"/>
        </w:rPr>
        <w:t xml:space="preserve">, </w:t>
      </w:r>
      <w:r w:rsidRPr="002260AC">
        <w:rPr>
          <w:rFonts w:cs="Arial Unicode MS"/>
          <w:b/>
          <w:bCs/>
          <w:sz w:val="28"/>
          <w:szCs w:val="28"/>
          <w:cs/>
        </w:rPr>
        <w:t>क्या यह डॉक्यूमेंट स्ट्रक्चर सही है</w:t>
      </w:r>
      <w:r w:rsidRPr="002260AC">
        <w:rPr>
          <w:b/>
          <w:bCs/>
          <w:sz w:val="28"/>
          <w:szCs w:val="28"/>
        </w:rPr>
        <w:t>?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अगर हाँ</w:t>
      </w:r>
      <w:r w:rsidRPr="002260AC">
        <w:rPr>
          <w:sz w:val="28"/>
          <w:szCs w:val="28"/>
        </w:rPr>
        <w:t xml:space="preserve">, </w:t>
      </w:r>
      <w:r w:rsidRPr="002260AC">
        <w:rPr>
          <w:rFonts w:cs="Arial Unicode MS"/>
          <w:sz w:val="28"/>
          <w:szCs w:val="28"/>
          <w:cs/>
        </w:rPr>
        <w:t>तो अब मुझे बस ये बताइये: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b/>
          <w:bCs/>
          <w:sz w:val="28"/>
          <w:szCs w:val="28"/>
          <w:cs/>
        </w:rPr>
        <w:t>क्या मैं पहले पेज (जैसे</w:t>
      </w:r>
      <w:r w:rsidRPr="002260AC">
        <w:rPr>
          <w:b/>
          <w:bCs/>
          <w:sz w:val="28"/>
          <w:szCs w:val="28"/>
        </w:rPr>
        <w:t xml:space="preserve"> </w:t>
      </w:r>
      <w:r w:rsidRPr="002260AC">
        <w:rPr>
          <w:rStyle w:val="HTMLCode"/>
          <w:b/>
          <w:bCs/>
          <w:sz w:val="22"/>
          <w:szCs w:val="22"/>
        </w:rPr>
        <w:t>about.html</w:t>
      </w:r>
      <w:r w:rsidRPr="002260AC">
        <w:rPr>
          <w:b/>
          <w:bCs/>
          <w:sz w:val="28"/>
          <w:szCs w:val="28"/>
        </w:rPr>
        <w:t xml:space="preserve"> </w:t>
      </w:r>
      <w:r w:rsidRPr="002260AC">
        <w:rPr>
          <w:rFonts w:cs="Arial Unicode MS"/>
          <w:b/>
          <w:bCs/>
          <w:sz w:val="28"/>
          <w:szCs w:val="28"/>
          <w:cs/>
        </w:rPr>
        <w:t>या</w:t>
      </w:r>
      <w:r w:rsidRPr="002260AC">
        <w:rPr>
          <w:b/>
          <w:bCs/>
          <w:sz w:val="28"/>
          <w:szCs w:val="28"/>
        </w:rPr>
        <w:t xml:space="preserve"> </w:t>
      </w:r>
      <w:r w:rsidRPr="002260AC">
        <w:rPr>
          <w:rStyle w:val="HTMLCode"/>
          <w:b/>
          <w:bCs/>
          <w:sz w:val="22"/>
          <w:szCs w:val="22"/>
        </w:rPr>
        <w:t>index.html</w:t>
      </w:r>
      <w:r w:rsidRPr="002260AC">
        <w:rPr>
          <w:b/>
          <w:bCs/>
          <w:sz w:val="28"/>
          <w:szCs w:val="28"/>
        </w:rPr>
        <w:t xml:space="preserve">) </w:t>
      </w:r>
      <w:r w:rsidRPr="002260AC">
        <w:rPr>
          <w:rFonts w:cs="Arial Unicode MS"/>
          <w:b/>
          <w:bCs/>
          <w:sz w:val="28"/>
          <w:szCs w:val="28"/>
          <w:cs/>
        </w:rPr>
        <w:t xml:space="preserve">का </w:t>
      </w:r>
      <w:r w:rsidRPr="002260AC">
        <w:rPr>
          <w:b/>
          <w:bCs/>
          <w:sz w:val="28"/>
          <w:szCs w:val="28"/>
        </w:rPr>
        <w:t xml:space="preserve">HTML </w:t>
      </w:r>
      <w:r w:rsidRPr="002260AC">
        <w:rPr>
          <w:rFonts w:cs="Arial Unicode MS"/>
          <w:b/>
          <w:bCs/>
          <w:sz w:val="28"/>
          <w:szCs w:val="28"/>
          <w:cs/>
        </w:rPr>
        <w:t>कोड विस्तार में देना शुरू करूँ</w:t>
      </w:r>
      <w:r w:rsidRPr="002260AC">
        <w:rPr>
          <w:b/>
          <w:bCs/>
          <w:sz w:val="28"/>
          <w:szCs w:val="28"/>
        </w:rPr>
        <w:t>?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हम एक-एक करके आगे बढ़ेंगे ताकि आप आराम से कॉपी-पेस्ट कर सकें।</w:t>
      </w:r>
    </w:p>
    <w:p w:rsidR="009D700E" w:rsidRPr="002260AC" w:rsidRDefault="009D700E" w:rsidP="002260AC">
      <w:pPr>
        <w:pStyle w:val="NormalWeb"/>
        <w:jc w:val="both"/>
        <w:rPr>
          <w:rFonts w:cs="Arial Unicode MS"/>
          <w:sz w:val="28"/>
          <w:szCs w:val="28"/>
        </w:rPr>
      </w:pPr>
    </w:p>
    <w:p w:rsidR="009D700E" w:rsidRPr="002260AC" w:rsidRDefault="009D700E" w:rsidP="002260AC">
      <w:pPr>
        <w:pStyle w:val="Heading3"/>
        <w:jc w:val="both"/>
        <w:rPr>
          <w:sz w:val="24"/>
          <w:szCs w:val="24"/>
        </w:rPr>
      </w:pPr>
      <w:r w:rsidRPr="002260AC">
        <w:rPr>
          <w:sz w:val="24"/>
          <w:szCs w:val="24"/>
        </w:rPr>
        <w:lastRenderedPageBreak/>
        <w:t xml:space="preserve">1. </w:t>
      </w:r>
      <w:r w:rsidRPr="002260AC">
        <w:rPr>
          <w:rFonts w:ascii="Segoe UI Symbol" w:hAnsi="Segoe UI Symbol" w:cs="Segoe UI Symbol"/>
          <w:sz w:val="24"/>
          <w:szCs w:val="24"/>
        </w:rPr>
        <w:t>⚠</w:t>
      </w:r>
      <w:r w:rsidRPr="002260AC">
        <w:rPr>
          <w:rFonts w:ascii="Calibri" w:hAnsi="Calibri" w:cs="Calibri"/>
          <w:sz w:val="24"/>
          <w:szCs w:val="24"/>
        </w:rPr>
        <w:t>️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 xml:space="preserve">कोड कॉपी करते समय ध्यान रखने योग्य सावधानियां </w:t>
      </w:r>
      <w:r w:rsidRPr="002260AC">
        <w:rPr>
          <w:rFonts w:cs="Arial Unicode MS"/>
          <w:sz w:val="24"/>
          <w:szCs w:val="24"/>
          <w:rtl/>
          <w:cs/>
        </w:rPr>
        <w:t>(</w:t>
      </w:r>
      <w:r w:rsidRPr="002260AC">
        <w:rPr>
          <w:sz w:val="24"/>
          <w:szCs w:val="24"/>
        </w:rPr>
        <w:t>Critical Precautions)</w:t>
      </w:r>
    </w:p>
    <w:p w:rsidR="009D700E" w:rsidRPr="002260AC" w:rsidRDefault="009D700E" w:rsidP="002260AC">
      <w:pPr>
        <w:pStyle w:val="NormalWeb"/>
        <w:jc w:val="both"/>
        <w:rPr>
          <w:sz w:val="28"/>
          <w:szCs w:val="28"/>
        </w:rPr>
      </w:pPr>
      <w:r w:rsidRPr="002260AC">
        <w:rPr>
          <w:rFonts w:cs="Arial Unicode MS"/>
          <w:sz w:val="28"/>
          <w:szCs w:val="28"/>
          <w:cs/>
        </w:rPr>
        <w:t xml:space="preserve">यदि </w:t>
      </w:r>
      <w:proofErr w:type="spellStart"/>
      <w:r w:rsidRPr="002260AC">
        <w:rPr>
          <w:sz w:val="28"/>
          <w:szCs w:val="28"/>
        </w:rPr>
        <w:t>Vercel</w:t>
      </w:r>
      <w:proofErr w:type="spellEnd"/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 xml:space="preserve">या </w:t>
      </w:r>
      <w:proofErr w:type="spellStart"/>
      <w:r w:rsidRPr="002260AC">
        <w:rPr>
          <w:sz w:val="28"/>
          <w:szCs w:val="28"/>
        </w:rPr>
        <w:t>GitHub</w:t>
      </w:r>
      <w:proofErr w:type="spellEnd"/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पर कोड डिप्लॉय करते समय</w:t>
      </w:r>
      <w:r w:rsidRPr="002260AC">
        <w:rPr>
          <w:sz w:val="28"/>
          <w:szCs w:val="28"/>
        </w:rPr>
        <w:t xml:space="preserve"> </w:t>
      </w:r>
      <w:r w:rsidRPr="002260AC">
        <w:rPr>
          <w:rStyle w:val="HTMLCode"/>
          <w:sz w:val="22"/>
          <w:szCs w:val="22"/>
        </w:rPr>
        <w:t>Error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या</w:t>
      </w:r>
      <w:r w:rsidRPr="002260AC">
        <w:rPr>
          <w:sz w:val="28"/>
          <w:szCs w:val="28"/>
        </w:rPr>
        <w:t xml:space="preserve"> </w:t>
      </w:r>
      <w:r w:rsidRPr="002260AC">
        <w:rPr>
          <w:b/>
          <w:bCs/>
          <w:sz w:val="28"/>
          <w:szCs w:val="28"/>
        </w:rPr>
        <w:t>Red Screen</w:t>
      </w:r>
      <w:r w:rsidRPr="002260AC">
        <w:rPr>
          <w:sz w:val="28"/>
          <w:szCs w:val="28"/>
        </w:rPr>
        <w:t xml:space="preserve"> (</w:t>
      </w:r>
      <w:r w:rsidRPr="002260AC">
        <w:rPr>
          <w:rFonts w:cs="Arial Unicode MS"/>
          <w:sz w:val="28"/>
          <w:szCs w:val="28"/>
          <w:cs/>
        </w:rPr>
        <w:t>रेड कलर में एरर) आए</w:t>
      </w:r>
      <w:r w:rsidRPr="002260AC">
        <w:rPr>
          <w:sz w:val="28"/>
          <w:szCs w:val="28"/>
        </w:rPr>
        <w:t xml:space="preserve">, </w:t>
      </w:r>
      <w:r w:rsidRPr="002260AC">
        <w:rPr>
          <w:rFonts w:cs="Arial Unicode MS"/>
          <w:sz w:val="28"/>
          <w:szCs w:val="28"/>
          <w:cs/>
        </w:rPr>
        <w:t>तो इन छोटी-छोटी बातों का विशेष ध्यान रखें:</w:t>
      </w:r>
    </w:p>
    <w:p w:rsidR="009D700E" w:rsidRPr="002260AC" w:rsidRDefault="009D700E" w:rsidP="002260AC">
      <w:pPr>
        <w:pStyle w:val="NormalWeb"/>
        <w:numPr>
          <w:ilvl w:val="0"/>
          <w:numId w:val="13"/>
        </w:numPr>
        <w:jc w:val="both"/>
        <w:rPr>
          <w:sz w:val="28"/>
          <w:szCs w:val="28"/>
        </w:rPr>
      </w:pPr>
      <w:r w:rsidRPr="002260AC">
        <w:rPr>
          <w:rFonts w:cs="Arial Unicode MS"/>
          <w:b/>
          <w:bCs/>
          <w:sz w:val="28"/>
          <w:szCs w:val="28"/>
          <w:cs/>
        </w:rPr>
        <w:t>फाइल एक्सटेंशन (</w:t>
      </w:r>
      <w:r w:rsidRPr="002260AC">
        <w:rPr>
          <w:b/>
          <w:bCs/>
          <w:sz w:val="28"/>
          <w:szCs w:val="28"/>
        </w:rPr>
        <w:t>File Extension):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सुनिश्चित करें कि आपकी फाइलें</w:t>
      </w:r>
      <w:r w:rsidRPr="002260AC">
        <w:rPr>
          <w:sz w:val="28"/>
          <w:szCs w:val="28"/>
        </w:rPr>
        <w:t xml:space="preserve"> </w:t>
      </w:r>
      <w:r w:rsidRPr="002260AC">
        <w:rPr>
          <w:rStyle w:val="HTMLCode"/>
          <w:sz w:val="22"/>
          <w:szCs w:val="22"/>
        </w:rPr>
        <w:t>.html</w:t>
      </w:r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.style.css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या</w:t>
      </w:r>
      <w:r w:rsidRPr="002260AC">
        <w:rPr>
          <w:sz w:val="28"/>
          <w:szCs w:val="28"/>
        </w:rPr>
        <w:t xml:space="preserve"> </w:t>
      </w:r>
      <w:r w:rsidRPr="002260AC">
        <w:rPr>
          <w:rStyle w:val="HTMLCode"/>
          <w:sz w:val="22"/>
          <w:szCs w:val="22"/>
        </w:rPr>
        <w:t>.</w:t>
      </w:r>
      <w:proofErr w:type="spellStart"/>
      <w:r w:rsidRPr="002260AC">
        <w:rPr>
          <w:rStyle w:val="HTMLCode"/>
          <w:sz w:val="22"/>
          <w:szCs w:val="22"/>
        </w:rPr>
        <w:t>js</w:t>
      </w:r>
      <w:proofErr w:type="spellEnd"/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के रूप में सेव हों</w:t>
      </w:r>
      <w:r w:rsidRPr="002260AC">
        <w:rPr>
          <w:sz w:val="28"/>
          <w:szCs w:val="28"/>
        </w:rPr>
        <w:t xml:space="preserve">, </w:t>
      </w:r>
      <w:r w:rsidRPr="002260AC">
        <w:rPr>
          <w:rFonts w:cs="Arial Unicode MS"/>
          <w:sz w:val="28"/>
          <w:szCs w:val="28"/>
          <w:cs/>
        </w:rPr>
        <w:t>न कि</w:t>
      </w:r>
      <w:r w:rsidRPr="002260AC">
        <w:rPr>
          <w:sz w:val="28"/>
          <w:szCs w:val="28"/>
        </w:rPr>
        <w:t xml:space="preserve"> </w:t>
      </w:r>
      <w:r w:rsidRPr="002260AC">
        <w:rPr>
          <w:rStyle w:val="HTMLCode"/>
          <w:sz w:val="22"/>
          <w:szCs w:val="22"/>
        </w:rPr>
        <w:t>.txt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या</w:t>
      </w:r>
      <w:r w:rsidRPr="002260AC">
        <w:rPr>
          <w:sz w:val="28"/>
          <w:szCs w:val="28"/>
        </w:rPr>
        <w:t xml:space="preserve"> </w:t>
      </w:r>
      <w:r w:rsidRPr="002260AC">
        <w:rPr>
          <w:rStyle w:val="HTMLCode"/>
          <w:sz w:val="22"/>
          <w:szCs w:val="22"/>
        </w:rPr>
        <w:t>.doc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के रूप में।</w:t>
      </w:r>
    </w:p>
    <w:p w:rsidR="009D700E" w:rsidRPr="002260AC" w:rsidRDefault="009D700E" w:rsidP="002260AC">
      <w:pPr>
        <w:pStyle w:val="NormalWeb"/>
        <w:numPr>
          <w:ilvl w:val="0"/>
          <w:numId w:val="13"/>
        </w:numPr>
        <w:jc w:val="both"/>
        <w:rPr>
          <w:sz w:val="28"/>
          <w:szCs w:val="28"/>
        </w:rPr>
      </w:pPr>
      <w:r w:rsidRPr="002260AC">
        <w:rPr>
          <w:rFonts w:cs="Arial Unicode MS"/>
          <w:b/>
          <w:bCs/>
          <w:sz w:val="28"/>
          <w:szCs w:val="28"/>
          <w:cs/>
        </w:rPr>
        <w:t>केस-सेंसिटिविटी (</w:t>
      </w:r>
      <w:r w:rsidRPr="002260AC">
        <w:rPr>
          <w:b/>
          <w:bCs/>
          <w:sz w:val="28"/>
          <w:szCs w:val="28"/>
        </w:rPr>
        <w:t>Case Sensitivity):</w:t>
      </w:r>
      <w:r w:rsidRPr="002260AC">
        <w:rPr>
          <w:sz w:val="28"/>
          <w:szCs w:val="28"/>
        </w:rPr>
        <w:t xml:space="preserve"> </w:t>
      </w:r>
      <w:proofErr w:type="spellStart"/>
      <w:r w:rsidRPr="002260AC">
        <w:rPr>
          <w:sz w:val="28"/>
          <w:szCs w:val="28"/>
        </w:rPr>
        <w:t>GitHub</w:t>
      </w:r>
      <w:proofErr w:type="spellEnd"/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 xml:space="preserve">और </w:t>
      </w:r>
      <w:proofErr w:type="spellStart"/>
      <w:r w:rsidRPr="002260AC">
        <w:rPr>
          <w:sz w:val="28"/>
          <w:szCs w:val="28"/>
        </w:rPr>
        <w:t>Vercel</w:t>
      </w:r>
      <w:proofErr w:type="spellEnd"/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केस-सेंसिटिव होते हैं। अगर फाइल का नाम</w:t>
      </w:r>
      <w:r w:rsidRPr="002260AC">
        <w:rPr>
          <w:sz w:val="28"/>
          <w:szCs w:val="28"/>
        </w:rPr>
        <w:t xml:space="preserve"> </w:t>
      </w:r>
      <w:r w:rsidRPr="002260AC">
        <w:rPr>
          <w:rStyle w:val="HTMLCode"/>
          <w:sz w:val="22"/>
          <w:szCs w:val="22"/>
        </w:rPr>
        <w:t>Index.html</w:t>
      </w:r>
      <w:r w:rsidRPr="002260AC">
        <w:rPr>
          <w:sz w:val="28"/>
          <w:szCs w:val="28"/>
        </w:rPr>
        <w:t xml:space="preserve"> (</w:t>
      </w:r>
      <w:r w:rsidRPr="002260AC">
        <w:rPr>
          <w:rFonts w:cs="Arial Unicode MS"/>
          <w:sz w:val="28"/>
          <w:szCs w:val="28"/>
          <w:cs/>
        </w:rPr>
        <w:t>बड़े अक्षर में) है और लिंक में</w:t>
      </w:r>
      <w:r w:rsidRPr="002260AC">
        <w:rPr>
          <w:sz w:val="28"/>
          <w:szCs w:val="28"/>
        </w:rPr>
        <w:t xml:space="preserve"> </w:t>
      </w:r>
      <w:r w:rsidRPr="002260AC">
        <w:rPr>
          <w:rStyle w:val="HTMLCode"/>
          <w:sz w:val="22"/>
          <w:szCs w:val="22"/>
        </w:rPr>
        <w:t>index.html</w:t>
      </w:r>
      <w:r w:rsidRPr="002260AC">
        <w:rPr>
          <w:sz w:val="28"/>
          <w:szCs w:val="28"/>
        </w:rPr>
        <w:t xml:space="preserve"> (</w:t>
      </w:r>
      <w:r w:rsidRPr="002260AC">
        <w:rPr>
          <w:rFonts w:cs="Arial Unicode MS"/>
          <w:sz w:val="28"/>
          <w:szCs w:val="28"/>
          <w:cs/>
        </w:rPr>
        <w:t>छोटे अक्षर में) लिखा है</w:t>
      </w:r>
      <w:r w:rsidRPr="002260AC">
        <w:rPr>
          <w:sz w:val="28"/>
          <w:szCs w:val="28"/>
        </w:rPr>
        <w:t xml:space="preserve">, </w:t>
      </w:r>
      <w:r w:rsidRPr="002260AC">
        <w:rPr>
          <w:rFonts w:cs="Arial Unicode MS"/>
          <w:sz w:val="28"/>
          <w:szCs w:val="28"/>
          <w:cs/>
        </w:rPr>
        <w:t>तो एरर आ जाएगा। सभी फाइल नाम हमेशा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b/>
          <w:bCs/>
          <w:sz w:val="28"/>
          <w:szCs w:val="28"/>
          <w:cs/>
        </w:rPr>
        <w:t>इंग्लिश के छोटे अक्षरों (</w:t>
      </w:r>
      <w:r w:rsidRPr="002260AC">
        <w:rPr>
          <w:b/>
          <w:bCs/>
          <w:sz w:val="28"/>
          <w:szCs w:val="28"/>
        </w:rPr>
        <w:t>lowercase)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में रखें।</w:t>
      </w:r>
    </w:p>
    <w:p w:rsidR="009D700E" w:rsidRPr="002260AC" w:rsidRDefault="009D700E" w:rsidP="002260AC">
      <w:pPr>
        <w:pStyle w:val="NormalWeb"/>
        <w:numPr>
          <w:ilvl w:val="0"/>
          <w:numId w:val="13"/>
        </w:numPr>
        <w:jc w:val="both"/>
        <w:rPr>
          <w:sz w:val="28"/>
          <w:szCs w:val="28"/>
        </w:rPr>
      </w:pPr>
      <w:r w:rsidRPr="002260AC">
        <w:rPr>
          <w:rFonts w:cs="Arial Unicode MS"/>
          <w:b/>
          <w:bCs/>
          <w:sz w:val="28"/>
          <w:szCs w:val="28"/>
          <w:cs/>
        </w:rPr>
        <w:t>इमेज पाथ और फॉर्मेट (</w:t>
      </w:r>
      <w:r w:rsidRPr="002260AC">
        <w:rPr>
          <w:b/>
          <w:bCs/>
          <w:sz w:val="28"/>
          <w:szCs w:val="28"/>
        </w:rPr>
        <w:t>Image Paths &amp; Formats):</w:t>
      </w:r>
      <w:r w:rsidRPr="002260AC">
        <w:rPr>
          <w:sz w:val="28"/>
          <w:szCs w:val="28"/>
        </w:rPr>
        <w:t xml:space="preserve"> HTML </w:t>
      </w:r>
      <w:r w:rsidRPr="002260AC">
        <w:rPr>
          <w:rFonts w:cs="Arial Unicode MS"/>
          <w:sz w:val="28"/>
          <w:szCs w:val="28"/>
          <w:cs/>
        </w:rPr>
        <w:t>कोड में जहाँ</w:t>
      </w:r>
      <w:r w:rsidRPr="002260AC">
        <w:rPr>
          <w:sz w:val="28"/>
          <w:szCs w:val="28"/>
        </w:rPr>
        <w:t xml:space="preserve"> </w:t>
      </w:r>
      <w:r w:rsidRPr="002260AC">
        <w:rPr>
          <w:rStyle w:val="HTMLCode"/>
          <w:sz w:val="22"/>
          <w:szCs w:val="22"/>
        </w:rPr>
        <w:t>images/</w:t>
      </w:r>
      <w:proofErr w:type="spellStart"/>
      <w:r w:rsidRPr="002260AC">
        <w:rPr>
          <w:rStyle w:val="HTMLCode"/>
          <w:sz w:val="22"/>
          <w:szCs w:val="22"/>
        </w:rPr>
        <w:t>logo.webp</w:t>
      </w:r>
      <w:proofErr w:type="spellEnd"/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लिखा है</w:t>
      </w:r>
      <w:r w:rsidRPr="002260AC">
        <w:rPr>
          <w:sz w:val="28"/>
          <w:szCs w:val="28"/>
        </w:rPr>
        <w:t xml:space="preserve">, </w:t>
      </w:r>
      <w:r w:rsidRPr="002260AC">
        <w:rPr>
          <w:rFonts w:cs="Arial Unicode MS"/>
          <w:sz w:val="28"/>
          <w:szCs w:val="28"/>
          <w:cs/>
        </w:rPr>
        <w:t>वही नाम आपके</w:t>
      </w:r>
      <w:r w:rsidRPr="002260AC">
        <w:rPr>
          <w:sz w:val="28"/>
          <w:szCs w:val="28"/>
        </w:rPr>
        <w:t xml:space="preserve"> </w:t>
      </w:r>
      <w:r w:rsidRPr="002260AC">
        <w:rPr>
          <w:rStyle w:val="HTMLCode"/>
          <w:sz w:val="22"/>
          <w:szCs w:val="22"/>
        </w:rPr>
        <w:t>images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फोल्डर में होना चाहिए। साथ ही</w:t>
      </w:r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.</w:t>
      </w:r>
      <w:proofErr w:type="spellStart"/>
      <w:r w:rsidRPr="002260AC">
        <w:rPr>
          <w:rStyle w:val="HTMLCode"/>
          <w:sz w:val="22"/>
          <w:szCs w:val="22"/>
        </w:rPr>
        <w:t>webp</w:t>
      </w:r>
      <w:proofErr w:type="spellEnd"/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.</w:t>
      </w:r>
      <w:proofErr w:type="spellStart"/>
      <w:r w:rsidRPr="002260AC">
        <w:rPr>
          <w:rStyle w:val="HTMLCode"/>
          <w:sz w:val="22"/>
          <w:szCs w:val="22"/>
        </w:rPr>
        <w:t>png</w:t>
      </w:r>
      <w:proofErr w:type="spellEnd"/>
      <w:r w:rsidRPr="002260AC">
        <w:rPr>
          <w:sz w:val="28"/>
          <w:szCs w:val="28"/>
        </w:rPr>
        <w:t xml:space="preserve">, </w:t>
      </w:r>
      <w:r w:rsidRPr="002260AC">
        <w:rPr>
          <w:rFonts w:cs="Arial Unicode MS"/>
          <w:sz w:val="28"/>
          <w:szCs w:val="28"/>
          <w:cs/>
        </w:rPr>
        <w:t>या</w:t>
      </w:r>
      <w:r w:rsidRPr="002260AC">
        <w:rPr>
          <w:sz w:val="28"/>
          <w:szCs w:val="28"/>
        </w:rPr>
        <w:t xml:space="preserve"> </w:t>
      </w:r>
      <w:r w:rsidRPr="002260AC">
        <w:rPr>
          <w:rStyle w:val="HTMLCode"/>
          <w:sz w:val="22"/>
          <w:szCs w:val="22"/>
        </w:rPr>
        <w:t>.jpg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एक्सटेंशन बिल्कुल सही मैच करना चाहिए।</w:t>
      </w:r>
    </w:p>
    <w:p w:rsidR="009D700E" w:rsidRPr="002260AC" w:rsidRDefault="009D700E" w:rsidP="002260AC">
      <w:pPr>
        <w:pStyle w:val="NormalWeb"/>
        <w:numPr>
          <w:ilvl w:val="0"/>
          <w:numId w:val="13"/>
        </w:numPr>
        <w:jc w:val="both"/>
        <w:rPr>
          <w:sz w:val="28"/>
          <w:szCs w:val="28"/>
        </w:rPr>
      </w:pPr>
      <w:r w:rsidRPr="002260AC">
        <w:rPr>
          <w:rFonts w:cs="Arial Unicode MS"/>
          <w:b/>
          <w:bCs/>
          <w:sz w:val="28"/>
          <w:szCs w:val="28"/>
          <w:cs/>
        </w:rPr>
        <w:t>टैग क्लोजिंग (</w:t>
      </w:r>
      <w:r w:rsidRPr="002260AC">
        <w:rPr>
          <w:b/>
          <w:bCs/>
          <w:sz w:val="28"/>
          <w:szCs w:val="28"/>
        </w:rPr>
        <w:t>Tag Closing):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यदि आप कोड में कोई नया बदलाव या लाइन जोड़ते हैं</w:t>
      </w:r>
      <w:r w:rsidRPr="002260AC">
        <w:rPr>
          <w:sz w:val="28"/>
          <w:szCs w:val="28"/>
        </w:rPr>
        <w:t xml:space="preserve">, </w:t>
      </w:r>
      <w:r w:rsidRPr="002260AC">
        <w:rPr>
          <w:rFonts w:cs="Arial Unicode MS"/>
          <w:sz w:val="28"/>
          <w:szCs w:val="28"/>
          <w:cs/>
        </w:rPr>
        <w:t>तो ध्यान रखें कि हर खुला हुआ टैग (जैसे</w:t>
      </w:r>
      <w:r w:rsidRPr="002260AC">
        <w:rPr>
          <w:sz w:val="28"/>
          <w:szCs w:val="28"/>
        </w:rPr>
        <w:t xml:space="preserve"> </w:t>
      </w:r>
      <w:r w:rsidRPr="002260AC">
        <w:rPr>
          <w:rStyle w:val="HTMLCode"/>
          <w:sz w:val="22"/>
          <w:szCs w:val="22"/>
        </w:rPr>
        <w:t>&lt;div&gt;</w:t>
      </w:r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&lt;a&gt;</w:t>
      </w:r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&lt;section&gt;</w:t>
      </w:r>
      <w:r w:rsidRPr="002260AC">
        <w:rPr>
          <w:sz w:val="28"/>
          <w:szCs w:val="28"/>
        </w:rPr>
        <w:t xml:space="preserve">) </w:t>
      </w:r>
      <w:r w:rsidRPr="002260AC">
        <w:rPr>
          <w:rFonts w:cs="Arial Unicode MS"/>
          <w:sz w:val="28"/>
          <w:szCs w:val="28"/>
          <w:cs/>
        </w:rPr>
        <w:t>बंद (</w:t>
      </w:r>
      <w:r w:rsidRPr="002260AC">
        <w:rPr>
          <w:rStyle w:val="HTMLCode"/>
          <w:sz w:val="22"/>
          <w:szCs w:val="22"/>
        </w:rPr>
        <w:t>&lt;/div&gt;</w:t>
      </w:r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&lt;/a&gt;</w:t>
      </w:r>
      <w:r w:rsidRPr="002260AC">
        <w:rPr>
          <w:sz w:val="28"/>
          <w:szCs w:val="28"/>
        </w:rPr>
        <w:t xml:space="preserve">, </w:t>
      </w:r>
      <w:r w:rsidRPr="002260AC">
        <w:rPr>
          <w:rStyle w:val="HTMLCode"/>
          <w:sz w:val="22"/>
          <w:szCs w:val="22"/>
        </w:rPr>
        <w:t>&lt;/section&gt;</w:t>
      </w:r>
      <w:r w:rsidRPr="002260AC">
        <w:rPr>
          <w:sz w:val="28"/>
          <w:szCs w:val="28"/>
        </w:rPr>
        <w:t xml:space="preserve">) </w:t>
      </w:r>
      <w:r w:rsidRPr="002260AC">
        <w:rPr>
          <w:rFonts w:cs="Arial Unicode MS"/>
          <w:sz w:val="28"/>
          <w:szCs w:val="28"/>
          <w:cs/>
        </w:rPr>
        <w:t>जरूर हो।</w:t>
      </w:r>
    </w:p>
    <w:p w:rsidR="009D700E" w:rsidRPr="002260AC" w:rsidRDefault="009D700E" w:rsidP="002260AC">
      <w:pPr>
        <w:pStyle w:val="Heading3"/>
        <w:jc w:val="both"/>
        <w:rPr>
          <w:sz w:val="24"/>
          <w:szCs w:val="24"/>
        </w:rPr>
      </w:pPr>
      <w:r w:rsidRPr="002260AC">
        <w:rPr>
          <w:sz w:val="24"/>
          <w:szCs w:val="24"/>
        </w:rPr>
        <w:t xml:space="preserve">2. </w:t>
      </w:r>
      <w:r w:rsidRPr="002260AC">
        <w:rPr>
          <w:rFonts w:ascii="Segoe UI Symbol" w:hAnsi="Segoe UI Symbol" w:cs="Segoe UI Symbol"/>
          <w:sz w:val="24"/>
          <w:szCs w:val="24"/>
        </w:rPr>
        <w:t>📄</w:t>
      </w:r>
      <w:r w:rsidRPr="002260AC">
        <w:rPr>
          <w:sz w:val="24"/>
          <w:szCs w:val="24"/>
        </w:rPr>
        <w:t xml:space="preserve"> PDF </w:t>
      </w:r>
      <w:r w:rsidRPr="002260AC">
        <w:rPr>
          <w:rFonts w:cs="Arial Unicode MS"/>
          <w:sz w:val="24"/>
          <w:szCs w:val="24"/>
          <w:cs/>
          <w:lang w:bidi="hi-IN"/>
        </w:rPr>
        <w:t xml:space="preserve">को </w:t>
      </w:r>
      <w:r w:rsidRPr="002260AC">
        <w:rPr>
          <w:sz w:val="24"/>
          <w:szCs w:val="24"/>
        </w:rPr>
        <w:t xml:space="preserve">MS Word </w:t>
      </w:r>
      <w:r w:rsidRPr="002260AC">
        <w:rPr>
          <w:rFonts w:cs="Arial Unicode MS"/>
          <w:sz w:val="24"/>
          <w:szCs w:val="24"/>
          <w:cs/>
          <w:lang w:bidi="hi-IN"/>
        </w:rPr>
        <w:t>में कैसे बदलें</w:t>
      </w:r>
      <w:r w:rsidRPr="002260AC">
        <w:rPr>
          <w:sz w:val="24"/>
          <w:szCs w:val="24"/>
        </w:rPr>
        <w:t>? (Conversion Methods)</w:t>
      </w:r>
    </w:p>
    <w:p w:rsidR="009D700E" w:rsidRPr="002260AC" w:rsidRDefault="009D700E" w:rsidP="002260AC">
      <w:pPr>
        <w:pStyle w:val="NormalWeb"/>
        <w:jc w:val="both"/>
        <w:rPr>
          <w:sz w:val="28"/>
          <w:szCs w:val="28"/>
        </w:rPr>
      </w:pPr>
      <w:r w:rsidRPr="002260AC">
        <w:rPr>
          <w:rFonts w:cs="Arial Unicode MS"/>
          <w:sz w:val="28"/>
          <w:szCs w:val="28"/>
          <w:cs/>
        </w:rPr>
        <w:t xml:space="preserve">अगर आपने यह किट </w:t>
      </w:r>
      <w:r w:rsidRPr="002260AC">
        <w:rPr>
          <w:sz w:val="28"/>
          <w:szCs w:val="28"/>
        </w:rPr>
        <w:t xml:space="preserve">PDF </w:t>
      </w:r>
      <w:r w:rsidRPr="002260AC">
        <w:rPr>
          <w:rFonts w:cs="Arial Unicode MS"/>
          <w:sz w:val="28"/>
          <w:szCs w:val="28"/>
          <w:cs/>
        </w:rPr>
        <w:t xml:space="preserve">फॉर्मेट में बनाई है और इसे </w:t>
      </w:r>
      <w:r w:rsidRPr="002260AC">
        <w:rPr>
          <w:sz w:val="28"/>
          <w:szCs w:val="28"/>
        </w:rPr>
        <w:t xml:space="preserve">MS Word </w:t>
      </w:r>
      <w:r w:rsidRPr="002260AC">
        <w:rPr>
          <w:rFonts w:cs="Arial Unicode MS"/>
          <w:sz w:val="28"/>
          <w:szCs w:val="28"/>
          <w:cs/>
        </w:rPr>
        <w:t>में बदलना चाहते हैं</w:t>
      </w:r>
      <w:r w:rsidRPr="002260AC">
        <w:rPr>
          <w:sz w:val="28"/>
          <w:szCs w:val="28"/>
        </w:rPr>
        <w:t xml:space="preserve">, </w:t>
      </w:r>
      <w:r w:rsidRPr="002260AC">
        <w:rPr>
          <w:rFonts w:cs="Arial Unicode MS"/>
          <w:sz w:val="28"/>
          <w:szCs w:val="28"/>
          <w:cs/>
        </w:rPr>
        <w:t>तो इन आसान तरीकों का उपयोग करें:</w:t>
      </w:r>
    </w:p>
    <w:p w:rsidR="009D700E" w:rsidRPr="002260AC" w:rsidRDefault="009D700E" w:rsidP="002260AC">
      <w:pPr>
        <w:pStyle w:val="NormalWeb"/>
        <w:numPr>
          <w:ilvl w:val="0"/>
          <w:numId w:val="14"/>
        </w:numPr>
        <w:jc w:val="both"/>
        <w:rPr>
          <w:sz w:val="28"/>
          <w:szCs w:val="28"/>
        </w:rPr>
      </w:pPr>
      <w:r w:rsidRPr="002260AC">
        <w:rPr>
          <w:b/>
          <w:bCs/>
          <w:sz w:val="28"/>
          <w:szCs w:val="28"/>
        </w:rPr>
        <w:t>Microsoft Word (</w:t>
      </w:r>
      <w:r w:rsidRPr="002260AC">
        <w:rPr>
          <w:rFonts w:cs="Arial Unicode MS"/>
          <w:b/>
          <w:bCs/>
          <w:sz w:val="28"/>
          <w:szCs w:val="28"/>
          <w:cs/>
        </w:rPr>
        <w:t>सबसे आसान तरीका):</w:t>
      </w:r>
    </w:p>
    <w:p w:rsidR="009D700E" w:rsidRPr="002260AC" w:rsidRDefault="009D700E" w:rsidP="002260AC">
      <w:pPr>
        <w:pStyle w:val="NormalWeb"/>
        <w:numPr>
          <w:ilvl w:val="1"/>
          <w:numId w:val="14"/>
        </w:numPr>
        <w:jc w:val="both"/>
        <w:rPr>
          <w:sz w:val="28"/>
          <w:szCs w:val="28"/>
        </w:rPr>
      </w:pPr>
      <w:r w:rsidRPr="002260AC">
        <w:rPr>
          <w:rFonts w:cs="Arial Unicode MS"/>
          <w:sz w:val="28"/>
          <w:szCs w:val="28"/>
          <w:cs/>
        </w:rPr>
        <w:t xml:space="preserve">अपना </w:t>
      </w:r>
      <w:r w:rsidRPr="002260AC">
        <w:rPr>
          <w:sz w:val="28"/>
          <w:szCs w:val="28"/>
        </w:rPr>
        <w:t xml:space="preserve">MS Word </w:t>
      </w:r>
      <w:r w:rsidRPr="002260AC">
        <w:rPr>
          <w:rFonts w:cs="Arial Unicode MS"/>
          <w:sz w:val="28"/>
          <w:szCs w:val="28"/>
          <w:cs/>
        </w:rPr>
        <w:t>खोलें।</w:t>
      </w:r>
    </w:p>
    <w:p w:rsidR="009D700E" w:rsidRPr="002260AC" w:rsidRDefault="009D700E" w:rsidP="002260AC">
      <w:pPr>
        <w:pStyle w:val="NormalWeb"/>
        <w:numPr>
          <w:ilvl w:val="1"/>
          <w:numId w:val="14"/>
        </w:numPr>
        <w:jc w:val="both"/>
        <w:rPr>
          <w:sz w:val="28"/>
          <w:szCs w:val="28"/>
        </w:rPr>
      </w:pPr>
      <w:r w:rsidRPr="002260AC">
        <w:rPr>
          <w:b/>
          <w:bCs/>
          <w:sz w:val="28"/>
          <w:szCs w:val="28"/>
        </w:rPr>
        <w:t>File &gt; Open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 xml:space="preserve">पर क्लिक करके अपनी </w:t>
      </w:r>
      <w:r w:rsidRPr="002260AC">
        <w:rPr>
          <w:sz w:val="28"/>
          <w:szCs w:val="28"/>
        </w:rPr>
        <w:t xml:space="preserve">PDF </w:t>
      </w:r>
      <w:r w:rsidRPr="002260AC">
        <w:rPr>
          <w:rFonts w:cs="Arial Unicode MS"/>
          <w:sz w:val="28"/>
          <w:szCs w:val="28"/>
          <w:cs/>
        </w:rPr>
        <w:t>फाइल को चुनें।</w:t>
      </w:r>
    </w:p>
    <w:p w:rsidR="009D700E" w:rsidRPr="002260AC" w:rsidRDefault="009D700E" w:rsidP="002260AC">
      <w:pPr>
        <w:pStyle w:val="NormalWeb"/>
        <w:numPr>
          <w:ilvl w:val="1"/>
          <w:numId w:val="14"/>
        </w:numPr>
        <w:jc w:val="both"/>
        <w:rPr>
          <w:sz w:val="28"/>
          <w:szCs w:val="28"/>
        </w:rPr>
      </w:pPr>
      <w:r w:rsidRPr="002260AC">
        <w:rPr>
          <w:sz w:val="28"/>
          <w:szCs w:val="28"/>
        </w:rPr>
        <w:t xml:space="preserve">Word </w:t>
      </w:r>
      <w:r w:rsidRPr="002260AC">
        <w:rPr>
          <w:rFonts w:cs="Arial Unicode MS"/>
          <w:sz w:val="28"/>
          <w:szCs w:val="28"/>
          <w:cs/>
        </w:rPr>
        <w:t xml:space="preserve">अपने आप पूछेगा कि क्या वह </w:t>
      </w:r>
      <w:r w:rsidRPr="002260AC">
        <w:rPr>
          <w:sz w:val="28"/>
          <w:szCs w:val="28"/>
        </w:rPr>
        <w:t xml:space="preserve">PDF </w:t>
      </w:r>
      <w:r w:rsidRPr="002260AC">
        <w:rPr>
          <w:rFonts w:cs="Arial Unicode MS"/>
          <w:sz w:val="28"/>
          <w:szCs w:val="28"/>
          <w:cs/>
        </w:rPr>
        <w:t xml:space="preserve">को एडिटेबल </w:t>
      </w:r>
      <w:r w:rsidRPr="002260AC">
        <w:rPr>
          <w:sz w:val="28"/>
          <w:szCs w:val="28"/>
        </w:rPr>
        <w:t xml:space="preserve">Word </w:t>
      </w:r>
      <w:r w:rsidRPr="002260AC">
        <w:rPr>
          <w:rFonts w:cs="Arial Unicode MS"/>
          <w:sz w:val="28"/>
          <w:szCs w:val="28"/>
          <w:cs/>
        </w:rPr>
        <w:t>डॉक्यूमेंट में बदलना चाहता है। उस पर</w:t>
      </w:r>
      <w:r w:rsidRPr="002260AC">
        <w:rPr>
          <w:sz w:val="28"/>
          <w:szCs w:val="28"/>
        </w:rPr>
        <w:t xml:space="preserve"> </w:t>
      </w:r>
      <w:r w:rsidRPr="002260AC">
        <w:rPr>
          <w:b/>
          <w:bCs/>
          <w:sz w:val="28"/>
          <w:szCs w:val="28"/>
        </w:rPr>
        <w:t>OK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कर दें।</w:t>
      </w:r>
    </w:p>
    <w:p w:rsidR="009D700E" w:rsidRPr="002260AC" w:rsidRDefault="009D700E" w:rsidP="002260AC">
      <w:pPr>
        <w:pStyle w:val="NormalWeb"/>
        <w:numPr>
          <w:ilvl w:val="0"/>
          <w:numId w:val="14"/>
        </w:numPr>
        <w:jc w:val="both"/>
        <w:rPr>
          <w:sz w:val="28"/>
          <w:szCs w:val="28"/>
        </w:rPr>
      </w:pPr>
      <w:r w:rsidRPr="002260AC">
        <w:rPr>
          <w:b/>
          <w:bCs/>
          <w:sz w:val="28"/>
          <w:szCs w:val="28"/>
        </w:rPr>
        <w:t>Online Free Tools:</w:t>
      </w:r>
    </w:p>
    <w:p w:rsidR="009D700E" w:rsidRPr="002260AC" w:rsidRDefault="009D700E" w:rsidP="002260AC">
      <w:pPr>
        <w:pStyle w:val="NormalWeb"/>
        <w:numPr>
          <w:ilvl w:val="1"/>
          <w:numId w:val="14"/>
        </w:numPr>
        <w:jc w:val="both"/>
        <w:rPr>
          <w:sz w:val="28"/>
          <w:szCs w:val="28"/>
        </w:rPr>
      </w:pPr>
      <w:r w:rsidRPr="002260AC">
        <w:rPr>
          <w:rFonts w:cs="Arial Unicode MS"/>
          <w:sz w:val="28"/>
          <w:szCs w:val="28"/>
          <w:cs/>
        </w:rPr>
        <w:t>गूगल पर</w:t>
      </w:r>
      <w:r w:rsidRPr="002260AC">
        <w:rPr>
          <w:sz w:val="28"/>
          <w:szCs w:val="28"/>
        </w:rPr>
        <w:t xml:space="preserve"> </w:t>
      </w:r>
      <w:r w:rsidRPr="002260AC">
        <w:rPr>
          <w:b/>
          <w:bCs/>
          <w:sz w:val="28"/>
          <w:szCs w:val="28"/>
        </w:rPr>
        <w:t>"PDF to Word Converter"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 xml:space="preserve">सर्च करें (जैसे </w:t>
      </w:r>
      <w:proofErr w:type="spellStart"/>
      <w:r w:rsidRPr="002260AC">
        <w:rPr>
          <w:sz w:val="28"/>
          <w:szCs w:val="28"/>
        </w:rPr>
        <w:t>Smallpdf</w:t>
      </w:r>
      <w:proofErr w:type="spellEnd"/>
      <w:r w:rsidRPr="002260AC">
        <w:rPr>
          <w:sz w:val="28"/>
          <w:szCs w:val="28"/>
        </w:rPr>
        <w:t xml:space="preserve">, </w:t>
      </w:r>
      <w:proofErr w:type="spellStart"/>
      <w:r w:rsidRPr="002260AC">
        <w:rPr>
          <w:sz w:val="28"/>
          <w:szCs w:val="28"/>
        </w:rPr>
        <w:t>IlovePDF</w:t>
      </w:r>
      <w:proofErr w:type="spellEnd"/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 xml:space="preserve">या </w:t>
      </w:r>
      <w:r w:rsidRPr="002260AC">
        <w:rPr>
          <w:sz w:val="28"/>
          <w:szCs w:val="28"/>
        </w:rPr>
        <w:t>Adobe Online Tool)</w:t>
      </w:r>
      <w:r w:rsidRPr="002260AC">
        <w:rPr>
          <w:rFonts w:cs="Arial Unicode MS"/>
          <w:sz w:val="28"/>
          <w:szCs w:val="28"/>
          <w:cs/>
        </w:rPr>
        <w:t>।</w:t>
      </w:r>
    </w:p>
    <w:p w:rsidR="009D700E" w:rsidRPr="002260AC" w:rsidRDefault="009D700E" w:rsidP="002260AC">
      <w:pPr>
        <w:pStyle w:val="NormalWeb"/>
        <w:numPr>
          <w:ilvl w:val="1"/>
          <w:numId w:val="14"/>
        </w:numPr>
        <w:jc w:val="both"/>
        <w:rPr>
          <w:sz w:val="28"/>
          <w:szCs w:val="28"/>
        </w:rPr>
      </w:pPr>
      <w:r w:rsidRPr="002260AC">
        <w:rPr>
          <w:rFonts w:cs="Arial Unicode MS"/>
          <w:sz w:val="28"/>
          <w:szCs w:val="28"/>
          <w:cs/>
        </w:rPr>
        <w:t xml:space="preserve">अपनी </w:t>
      </w:r>
      <w:r w:rsidRPr="002260AC">
        <w:rPr>
          <w:sz w:val="28"/>
          <w:szCs w:val="28"/>
        </w:rPr>
        <w:t xml:space="preserve">PDF </w:t>
      </w:r>
      <w:r w:rsidRPr="002260AC">
        <w:rPr>
          <w:rFonts w:cs="Arial Unicode MS"/>
          <w:sz w:val="28"/>
          <w:szCs w:val="28"/>
          <w:cs/>
        </w:rPr>
        <w:t xml:space="preserve">फाइल को वहाँ अपलोड करें और </w:t>
      </w:r>
      <w:r w:rsidRPr="002260AC">
        <w:rPr>
          <w:sz w:val="28"/>
          <w:szCs w:val="28"/>
        </w:rPr>
        <w:t xml:space="preserve">1 </w:t>
      </w:r>
      <w:r w:rsidRPr="002260AC">
        <w:rPr>
          <w:rFonts w:cs="Arial Unicode MS"/>
          <w:sz w:val="28"/>
          <w:szCs w:val="28"/>
          <w:cs/>
        </w:rPr>
        <w:t xml:space="preserve">क्लिक में </w:t>
      </w:r>
      <w:r w:rsidRPr="002260AC">
        <w:rPr>
          <w:sz w:val="28"/>
          <w:szCs w:val="28"/>
        </w:rPr>
        <w:t>Word (.</w:t>
      </w:r>
      <w:proofErr w:type="spellStart"/>
      <w:r w:rsidRPr="002260AC">
        <w:rPr>
          <w:sz w:val="28"/>
          <w:szCs w:val="28"/>
        </w:rPr>
        <w:t>docx</w:t>
      </w:r>
      <w:proofErr w:type="spellEnd"/>
      <w:r w:rsidRPr="002260AC">
        <w:rPr>
          <w:sz w:val="28"/>
          <w:szCs w:val="28"/>
        </w:rPr>
        <w:t xml:space="preserve">) </w:t>
      </w:r>
      <w:r w:rsidRPr="002260AC">
        <w:rPr>
          <w:rFonts w:cs="Arial Unicode MS"/>
          <w:sz w:val="28"/>
          <w:szCs w:val="28"/>
          <w:cs/>
        </w:rPr>
        <w:t>फाइल डाउनलोड कर लें।</w:t>
      </w:r>
    </w:p>
    <w:p w:rsidR="009D700E" w:rsidRPr="002260AC" w:rsidRDefault="009D700E" w:rsidP="002260AC">
      <w:pPr>
        <w:pStyle w:val="Heading3"/>
        <w:jc w:val="both"/>
        <w:rPr>
          <w:sz w:val="24"/>
          <w:szCs w:val="24"/>
        </w:rPr>
      </w:pPr>
      <w:r w:rsidRPr="002260AC">
        <w:rPr>
          <w:sz w:val="24"/>
          <w:szCs w:val="24"/>
        </w:rPr>
        <w:t xml:space="preserve">3. </w:t>
      </w:r>
      <w:r w:rsidRPr="002260AC">
        <w:rPr>
          <w:rFonts w:ascii="Segoe UI Symbol" w:hAnsi="Segoe UI Symbol" w:cs="Segoe UI Symbol"/>
          <w:sz w:val="24"/>
          <w:szCs w:val="24"/>
        </w:rPr>
        <w:t>🛡</w:t>
      </w:r>
      <w:r w:rsidRPr="002260AC">
        <w:rPr>
          <w:sz w:val="24"/>
          <w:szCs w:val="24"/>
        </w:rPr>
        <w:t xml:space="preserve">️ </w:t>
      </w:r>
      <w:r w:rsidRPr="002260AC">
        <w:rPr>
          <w:rFonts w:cs="Arial Unicode MS"/>
          <w:sz w:val="24"/>
          <w:szCs w:val="24"/>
          <w:cs/>
          <w:lang w:bidi="hi-IN"/>
        </w:rPr>
        <w:t xml:space="preserve">आपकी कानूनी सुरक्षा के लिए डिस्क्लेमर </w:t>
      </w:r>
      <w:r w:rsidRPr="002260AC">
        <w:rPr>
          <w:rFonts w:cs="Arial Unicode MS"/>
          <w:sz w:val="24"/>
          <w:szCs w:val="24"/>
          <w:rtl/>
          <w:cs/>
        </w:rPr>
        <w:t>(</w:t>
      </w:r>
      <w:r w:rsidRPr="002260AC">
        <w:rPr>
          <w:sz w:val="24"/>
          <w:szCs w:val="24"/>
        </w:rPr>
        <w:t>Legal Disclaimer &amp; Safety Guard)</w:t>
      </w:r>
    </w:p>
    <w:p w:rsidR="009D700E" w:rsidRPr="002260AC" w:rsidRDefault="009D700E" w:rsidP="002260AC">
      <w:pPr>
        <w:pStyle w:val="NormalWeb"/>
        <w:jc w:val="both"/>
        <w:rPr>
          <w:sz w:val="28"/>
          <w:szCs w:val="28"/>
        </w:rPr>
      </w:pPr>
      <w:r w:rsidRPr="002260AC">
        <w:rPr>
          <w:rFonts w:cs="Arial Unicode MS"/>
          <w:sz w:val="28"/>
          <w:szCs w:val="28"/>
          <w:cs/>
        </w:rPr>
        <w:t>एक सर्विस प्रोवाइडर और क्रिएटर के रूप में अपनी कानूनी सुरक्षा (</w:t>
      </w:r>
      <w:r w:rsidRPr="002260AC">
        <w:rPr>
          <w:sz w:val="28"/>
          <w:szCs w:val="28"/>
        </w:rPr>
        <w:t xml:space="preserve">Legal Protection) </w:t>
      </w:r>
      <w:r w:rsidRPr="002260AC">
        <w:rPr>
          <w:rFonts w:cs="Arial Unicode MS"/>
          <w:sz w:val="28"/>
          <w:szCs w:val="28"/>
          <w:cs/>
        </w:rPr>
        <w:t>के लिए अपने डॉक्यूमेंट में यह लाइनें जरूर लिखें</w:t>
      </w:r>
      <w:r w:rsidRPr="002260AC">
        <w:rPr>
          <w:sz w:val="28"/>
          <w:szCs w:val="28"/>
        </w:rPr>
        <w:t xml:space="preserve">, </w:t>
      </w:r>
      <w:r w:rsidRPr="002260AC">
        <w:rPr>
          <w:rFonts w:cs="Arial Unicode MS"/>
          <w:sz w:val="28"/>
          <w:szCs w:val="28"/>
          <w:cs/>
        </w:rPr>
        <w:t>ताकि कोई भी ग्राहक कोड की त्रुटियों के लिए आप पर क्लेम न कर सके:</w:t>
      </w:r>
    </w:p>
    <w:p w:rsidR="009D700E" w:rsidRPr="002260AC" w:rsidRDefault="009D700E" w:rsidP="002260AC">
      <w:pPr>
        <w:pStyle w:val="NormalWeb"/>
        <w:jc w:val="both"/>
        <w:rPr>
          <w:sz w:val="28"/>
          <w:szCs w:val="28"/>
        </w:rPr>
      </w:pPr>
      <w:r w:rsidRPr="002260AC">
        <w:rPr>
          <w:rFonts w:cs="Arial Unicode MS"/>
          <w:b/>
          <w:bCs/>
          <w:sz w:val="28"/>
          <w:szCs w:val="28"/>
          <w:cs/>
        </w:rPr>
        <w:t>डिस्क्लेमर / कानूनी सूचना (</w:t>
      </w:r>
      <w:r w:rsidRPr="002260AC">
        <w:rPr>
          <w:b/>
          <w:bCs/>
          <w:sz w:val="28"/>
          <w:szCs w:val="28"/>
        </w:rPr>
        <w:t>Disclaimer):</w:t>
      </w:r>
      <w:r w:rsidRPr="002260AC">
        <w:rPr>
          <w:sz w:val="28"/>
          <w:szCs w:val="28"/>
        </w:rPr>
        <w:t xml:space="preserve"> </w:t>
      </w:r>
      <w:r w:rsidRPr="002260AC">
        <w:rPr>
          <w:i/>
          <w:iCs/>
          <w:sz w:val="28"/>
          <w:szCs w:val="28"/>
        </w:rPr>
        <w:t>"</w:t>
      </w:r>
      <w:r w:rsidRPr="002260AC">
        <w:rPr>
          <w:rFonts w:cs="Arial Unicode MS"/>
          <w:i/>
          <w:iCs/>
          <w:sz w:val="28"/>
          <w:szCs w:val="28"/>
          <w:cs/>
        </w:rPr>
        <w:t xml:space="preserve">यह </w:t>
      </w:r>
      <w:r w:rsidRPr="002260AC">
        <w:rPr>
          <w:i/>
          <w:iCs/>
          <w:sz w:val="28"/>
          <w:szCs w:val="28"/>
        </w:rPr>
        <w:t xml:space="preserve">'Premium Website Launch Kit' </w:t>
      </w:r>
      <w:r w:rsidRPr="002260AC">
        <w:rPr>
          <w:rFonts w:cs="Arial Unicode MS"/>
          <w:i/>
          <w:iCs/>
          <w:sz w:val="28"/>
          <w:szCs w:val="28"/>
          <w:cs/>
        </w:rPr>
        <w:t>एक शैक्षिक और रेडीमेड टेम्पलेट आधारित फॉर्मेट है। इसे उपयोग करने वाले डेवलपर या ग्राहक को कोडिंग की बुनियादी समझ होनी चाहिए। इस किट में दिए गए कोड</w:t>
      </w:r>
      <w:r w:rsidRPr="002260AC">
        <w:rPr>
          <w:i/>
          <w:iCs/>
          <w:sz w:val="28"/>
          <w:szCs w:val="28"/>
        </w:rPr>
        <w:t xml:space="preserve">, </w:t>
      </w:r>
      <w:r w:rsidRPr="002260AC">
        <w:rPr>
          <w:rFonts w:cs="Arial Unicode MS"/>
          <w:i/>
          <w:iCs/>
          <w:sz w:val="28"/>
          <w:szCs w:val="28"/>
          <w:cs/>
        </w:rPr>
        <w:t>लेआउट या थर्ड-पार्टी प्लेटफ़ॉर्म (</w:t>
      </w:r>
      <w:proofErr w:type="spellStart"/>
      <w:r w:rsidRPr="002260AC">
        <w:rPr>
          <w:i/>
          <w:iCs/>
          <w:sz w:val="28"/>
          <w:szCs w:val="28"/>
        </w:rPr>
        <w:t>GitHub</w:t>
      </w:r>
      <w:proofErr w:type="spellEnd"/>
      <w:r w:rsidRPr="002260AC">
        <w:rPr>
          <w:i/>
          <w:iCs/>
          <w:sz w:val="28"/>
          <w:szCs w:val="28"/>
        </w:rPr>
        <w:t>/</w:t>
      </w:r>
      <w:proofErr w:type="spellStart"/>
      <w:r w:rsidRPr="002260AC">
        <w:rPr>
          <w:i/>
          <w:iCs/>
          <w:sz w:val="28"/>
          <w:szCs w:val="28"/>
        </w:rPr>
        <w:t>Vercel</w:t>
      </w:r>
      <w:proofErr w:type="spellEnd"/>
      <w:r w:rsidRPr="002260AC">
        <w:rPr>
          <w:i/>
          <w:iCs/>
          <w:sz w:val="28"/>
          <w:szCs w:val="28"/>
        </w:rPr>
        <w:t xml:space="preserve">) </w:t>
      </w:r>
      <w:r w:rsidRPr="002260AC">
        <w:rPr>
          <w:rFonts w:cs="Arial Unicode MS"/>
          <w:i/>
          <w:iCs/>
          <w:sz w:val="28"/>
          <w:szCs w:val="28"/>
          <w:cs/>
        </w:rPr>
        <w:t>के उपयोग के दौरान किसी भी प्रकार की तकनीकी त्रुटि</w:t>
      </w:r>
      <w:r w:rsidRPr="002260AC">
        <w:rPr>
          <w:i/>
          <w:iCs/>
          <w:sz w:val="28"/>
          <w:szCs w:val="28"/>
        </w:rPr>
        <w:t xml:space="preserve">, </w:t>
      </w:r>
      <w:r w:rsidRPr="002260AC">
        <w:rPr>
          <w:rFonts w:cs="Arial Unicode MS"/>
          <w:i/>
          <w:iCs/>
          <w:sz w:val="28"/>
          <w:szCs w:val="28"/>
          <w:cs/>
        </w:rPr>
        <w:t>सर्वर डाउनटाइम</w:t>
      </w:r>
      <w:r w:rsidRPr="002260AC">
        <w:rPr>
          <w:i/>
          <w:iCs/>
          <w:sz w:val="28"/>
          <w:szCs w:val="28"/>
        </w:rPr>
        <w:t xml:space="preserve">, </w:t>
      </w:r>
      <w:r w:rsidRPr="002260AC">
        <w:rPr>
          <w:rFonts w:cs="Arial Unicode MS"/>
          <w:i/>
          <w:iCs/>
          <w:sz w:val="28"/>
          <w:szCs w:val="28"/>
          <w:cs/>
        </w:rPr>
        <w:t xml:space="preserve">डेटा हानि या डिप्लॉयमेंट एरर के लिए </w:t>
      </w:r>
      <w:r w:rsidRPr="002260AC">
        <w:rPr>
          <w:rFonts w:cs="Arial Unicode MS"/>
          <w:i/>
          <w:iCs/>
          <w:sz w:val="28"/>
          <w:szCs w:val="28"/>
          <w:cs/>
        </w:rPr>
        <w:lastRenderedPageBreak/>
        <w:t>लेखक या प्रकाशक प्रत्यक्ष या अप्रत्यक्ष रूप से जिम्मेदार नहीं होगा। कोड को कॉपी-पेस्ट करते समय स्पेलिंग और पाथ (</w:t>
      </w:r>
      <w:r w:rsidRPr="002260AC">
        <w:rPr>
          <w:i/>
          <w:iCs/>
          <w:sz w:val="28"/>
          <w:szCs w:val="28"/>
        </w:rPr>
        <w:t xml:space="preserve">Path) </w:t>
      </w:r>
      <w:r w:rsidRPr="002260AC">
        <w:rPr>
          <w:rFonts w:cs="Arial Unicode MS"/>
          <w:i/>
          <w:iCs/>
          <w:sz w:val="28"/>
          <w:szCs w:val="28"/>
          <w:cs/>
        </w:rPr>
        <w:t>की सटीकता की पूरी जिम्मेदारी उपयोगकर्ता की होगी।"</w:t>
      </w:r>
    </w:p>
    <w:p w:rsidR="009D700E" w:rsidRPr="002260AC" w:rsidRDefault="009D700E" w:rsidP="002260AC">
      <w:pPr>
        <w:pStyle w:val="Heading3"/>
        <w:jc w:val="both"/>
        <w:rPr>
          <w:sz w:val="24"/>
          <w:szCs w:val="24"/>
        </w:rPr>
      </w:pPr>
      <w:r w:rsidRPr="002260AC">
        <w:rPr>
          <w:sz w:val="24"/>
          <w:szCs w:val="24"/>
        </w:rPr>
        <w:t xml:space="preserve">4. </w:t>
      </w:r>
      <w:r w:rsidRPr="002260AC">
        <w:rPr>
          <w:rFonts w:ascii="Segoe UI Symbol" w:hAnsi="Segoe UI Symbol" w:cs="Segoe UI Symbol"/>
          <w:sz w:val="24"/>
          <w:szCs w:val="24"/>
        </w:rPr>
        <w:t>💼</w:t>
      </w:r>
      <w:r w:rsidRPr="002260AC">
        <w:rPr>
          <w:sz w:val="24"/>
          <w:szCs w:val="24"/>
        </w:rPr>
        <w:t xml:space="preserve"> </w:t>
      </w:r>
      <w:r w:rsidRPr="002260AC">
        <w:rPr>
          <w:rFonts w:cs="Arial Unicode MS"/>
          <w:sz w:val="24"/>
          <w:szCs w:val="24"/>
          <w:cs/>
          <w:lang w:bidi="hi-IN"/>
        </w:rPr>
        <w:t xml:space="preserve">आपकी व्यावसायिक सेवा और मूल्य संरचना </w:t>
      </w:r>
      <w:r w:rsidRPr="002260AC">
        <w:rPr>
          <w:rFonts w:cs="Arial Unicode MS"/>
          <w:sz w:val="24"/>
          <w:szCs w:val="24"/>
          <w:rtl/>
          <w:cs/>
        </w:rPr>
        <w:t>(</w:t>
      </w:r>
      <w:r w:rsidRPr="002260AC">
        <w:rPr>
          <w:sz w:val="24"/>
          <w:szCs w:val="24"/>
        </w:rPr>
        <w:t>Business &amp; Pricing Model)</w:t>
      </w:r>
    </w:p>
    <w:p w:rsidR="009D700E" w:rsidRPr="002260AC" w:rsidRDefault="009D700E" w:rsidP="002260AC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r w:rsidRPr="002260AC">
        <w:rPr>
          <w:rFonts w:cs="Arial Unicode MS"/>
          <w:b/>
          <w:bCs/>
          <w:sz w:val="28"/>
          <w:szCs w:val="28"/>
          <w:cs/>
        </w:rPr>
        <w:t>वेबसाइट निर्माण सर्विस चार्ज:</w:t>
      </w:r>
      <w:r w:rsidRPr="002260AC">
        <w:rPr>
          <w:sz w:val="28"/>
          <w:szCs w:val="28"/>
        </w:rPr>
        <w:t xml:space="preserve"> ₹2,100</w:t>
      </w:r>
    </w:p>
    <w:p w:rsidR="009D700E" w:rsidRPr="002260AC" w:rsidRDefault="009D700E" w:rsidP="002260AC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r w:rsidRPr="002260AC">
        <w:rPr>
          <w:b/>
          <w:bCs/>
          <w:sz w:val="28"/>
          <w:szCs w:val="28"/>
        </w:rPr>
        <w:t xml:space="preserve">AI </w:t>
      </w:r>
      <w:r w:rsidRPr="002260AC">
        <w:rPr>
          <w:rFonts w:cs="Arial Unicode MS"/>
          <w:b/>
          <w:bCs/>
          <w:sz w:val="28"/>
          <w:szCs w:val="28"/>
          <w:cs/>
        </w:rPr>
        <w:t>इमेज जनरेशन चार्ज:</w:t>
      </w:r>
      <w:r w:rsidRPr="002260AC">
        <w:rPr>
          <w:sz w:val="28"/>
          <w:szCs w:val="28"/>
        </w:rPr>
        <w:t xml:space="preserve"> ₹900 (</w:t>
      </w:r>
      <w:r w:rsidRPr="002260AC">
        <w:rPr>
          <w:rFonts w:cs="Arial Unicode MS"/>
          <w:sz w:val="28"/>
          <w:szCs w:val="28"/>
          <w:cs/>
        </w:rPr>
        <w:t>लोगो</w:t>
      </w:r>
      <w:r w:rsidRPr="002260AC">
        <w:rPr>
          <w:sz w:val="28"/>
          <w:szCs w:val="28"/>
        </w:rPr>
        <w:t xml:space="preserve">, </w:t>
      </w:r>
      <w:r w:rsidRPr="002260AC">
        <w:rPr>
          <w:rFonts w:cs="Arial Unicode MS"/>
          <w:sz w:val="28"/>
          <w:szCs w:val="28"/>
          <w:cs/>
        </w:rPr>
        <w:t>बैनर और फीचर्स की कस्टमाइज्ड इमेजेज के लिए)।</w:t>
      </w:r>
    </w:p>
    <w:p w:rsidR="009D700E" w:rsidRPr="002260AC" w:rsidRDefault="009D700E" w:rsidP="002260AC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r w:rsidRPr="002260AC">
        <w:rPr>
          <w:rFonts w:cs="Arial Unicode MS"/>
          <w:b/>
          <w:bCs/>
          <w:sz w:val="28"/>
          <w:szCs w:val="28"/>
          <w:cs/>
        </w:rPr>
        <w:t>डोमेन और होस्टिंग: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इसका खर्च ग्राहक का अपना अलग रहेगा।</w:t>
      </w:r>
    </w:p>
    <w:p w:rsidR="009D700E" w:rsidRPr="002260AC" w:rsidRDefault="009D700E" w:rsidP="002260AC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r w:rsidRPr="002260AC">
        <w:rPr>
          <w:rFonts w:cs="Arial Unicode MS"/>
          <w:b/>
          <w:bCs/>
          <w:sz w:val="28"/>
          <w:szCs w:val="28"/>
          <w:cs/>
        </w:rPr>
        <w:t>मासिक मेंटेनेंस चार्ज (</w:t>
      </w:r>
      <w:r w:rsidRPr="002260AC">
        <w:rPr>
          <w:b/>
          <w:bCs/>
          <w:sz w:val="28"/>
          <w:szCs w:val="28"/>
        </w:rPr>
        <w:t>Monthly Support):</w:t>
      </w:r>
      <w:r w:rsidRPr="002260AC">
        <w:rPr>
          <w:sz w:val="28"/>
          <w:szCs w:val="28"/>
        </w:rPr>
        <w:t xml:space="preserve"> ₹775 </w:t>
      </w:r>
      <w:r w:rsidRPr="002260AC">
        <w:rPr>
          <w:rFonts w:cs="Arial Unicode MS"/>
          <w:sz w:val="28"/>
          <w:szCs w:val="28"/>
          <w:cs/>
        </w:rPr>
        <w:t>प्रति माह (वेबसाइट में आने वाली समस्याओं</w:t>
      </w:r>
      <w:r w:rsidRPr="002260AC">
        <w:rPr>
          <w:sz w:val="28"/>
          <w:szCs w:val="28"/>
        </w:rPr>
        <w:t xml:space="preserve">, </w:t>
      </w:r>
      <w:r w:rsidRPr="002260AC">
        <w:rPr>
          <w:rFonts w:cs="Arial Unicode MS"/>
          <w:sz w:val="28"/>
          <w:szCs w:val="28"/>
          <w:cs/>
        </w:rPr>
        <w:t>टेक्स्ट या फोटो अपडेट और तकनीकी सहायता को ठीक करने के लिए)।</w:t>
      </w:r>
    </w:p>
    <w:p w:rsidR="009D700E" w:rsidRPr="002260AC" w:rsidRDefault="009D700E" w:rsidP="002260AC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r w:rsidRPr="002260AC">
        <w:rPr>
          <w:rFonts w:cs="Arial Unicode MS"/>
          <w:b/>
          <w:bCs/>
          <w:sz w:val="28"/>
          <w:szCs w:val="28"/>
          <w:cs/>
        </w:rPr>
        <w:t>भुगतान की शर्त: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काम शुरू करने से पहले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b/>
          <w:bCs/>
          <w:sz w:val="28"/>
          <w:szCs w:val="28"/>
          <w:cs/>
        </w:rPr>
        <w:t>एडवांस पेमेंट</w:t>
      </w:r>
      <w:r w:rsidRPr="002260AC">
        <w:rPr>
          <w:sz w:val="28"/>
          <w:szCs w:val="28"/>
        </w:rPr>
        <w:t xml:space="preserve"> </w:t>
      </w:r>
      <w:r w:rsidRPr="002260AC">
        <w:rPr>
          <w:rFonts w:cs="Arial Unicode MS"/>
          <w:sz w:val="28"/>
          <w:szCs w:val="28"/>
          <w:cs/>
        </w:rPr>
        <w:t>करना अनिवार्य होगा।</w:t>
      </w:r>
    </w:p>
    <w:p w:rsidR="00D04D4C" w:rsidRPr="002260AC" w:rsidRDefault="00D04D4C" w:rsidP="002260AC">
      <w:pPr>
        <w:pStyle w:val="NormalWeb"/>
        <w:jc w:val="both"/>
        <w:rPr>
          <w:sz w:val="28"/>
          <w:szCs w:val="28"/>
        </w:rPr>
      </w:pPr>
    </w:p>
    <w:p w:rsidR="00D04D4C" w:rsidRPr="002260AC" w:rsidRDefault="00D04D4C" w:rsidP="002260AC">
      <w:pPr>
        <w:pStyle w:val="NormalWeb"/>
        <w:jc w:val="both"/>
        <w:rPr>
          <w:sz w:val="28"/>
          <w:szCs w:val="28"/>
        </w:rPr>
      </w:pPr>
    </w:p>
    <w:p w:rsidR="00D04D4C" w:rsidRPr="002260AC" w:rsidRDefault="00D04D4C" w:rsidP="002260AC">
      <w:pPr>
        <w:pStyle w:val="Heading1"/>
        <w:jc w:val="both"/>
        <w:rPr>
          <w:rFonts w:cs="Times New Roman"/>
          <w:sz w:val="32"/>
          <w:szCs w:val="32"/>
          <w:lang w:bidi="hi-IN"/>
        </w:rPr>
      </w:pPr>
      <w:r w:rsidRPr="002260AC">
        <w:rPr>
          <w:rFonts w:ascii="Segoe UI Symbol" w:hAnsi="Segoe UI Symbol" w:cs="Segoe UI Symbol"/>
          <w:sz w:val="32"/>
          <w:szCs w:val="32"/>
          <w:lang w:bidi="hi-IN"/>
        </w:rPr>
        <w:t>🌟</w:t>
      </w:r>
      <w:r w:rsidRPr="002260AC">
        <w:rPr>
          <w:rFonts w:cs="Times New Roman"/>
          <w:sz w:val="32"/>
          <w:szCs w:val="32"/>
          <w:lang w:bidi="hi-IN"/>
        </w:rPr>
        <w:t xml:space="preserve"> </w:t>
      </w:r>
      <w:r w:rsidRPr="002260AC">
        <w:rPr>
          <w:rFonts w:ascii="Nirmala UI" w:hAnsi="Nirmala UI" w:cs="Nirmala UI" w:hint="cs"/>
          <w:sz w:val="32"/>
          <w:szCs w:val="32"/>
          <w:cs/>
          <w:lang w:bidi="hi-IN"/>
        </w:rPr>
        <w:t>अंतिम</w:t>
      </w:r>
      <w:r w:rsidRPr="002260AC">
        <w:rPr>
          <w:sz w:val="32"/>
          <w:szCs w:val="30"/>
          <w:cs/>
          <w:lang w:bidi="hi-IN"/>
        </w:rPr>
        <w:t xml:space="preserve"> </w:t>
      </w:r>
      <w:r w:rsidRPr="002260AC">
        <w:rPr>
          <w:rFonts w:ascii="Nirmala UI" w:hAnsi="Nirmala UI" w:cs="Nirmala UI" w:hint="cs"/>
          <w:sz w:val="32"/>
          <w:szCs w:val="32"/>
          <w:cs/>
          <w:lang w:bidi="hi-IN"/>
        </w:rPr>
        <w:t>प्रेरणादायक</w:t>
      </w:r>
      <w:r w:rsidRPr="002260AC">
        <w:rPr>
          <w:sz w:val="32"/>
          <w:szCs w:val="30"/>
          <w:cs/>
          <w:lang w:bidi="hi-IN"/>
        </w:rPr>
        <w:t xml:space="preserve"> </w:t>
      </w:r>
      <w:r w:rsidRPr="002260AC">
        <w:rPr>
          <w:rFonts w:ascii="Nirmala UI" w:hAnsi="Nirmala UI" w:cs="Nirmala UI" w:hint="cs"/>
          <w:sz w:val="32"/>
          <w:szCs w:val="32"/>
          <w:cs/>
          <w:lang w:bidi="hi-IN"/>
        </w:rPr>
        <w:t>संदेश</w:t>
      </w:r>
      <w:r w:rsidRPr="002260AC">
        <w:rPr>
          <w:sz w:val="32"/>
          <w:szCs w:val="30"/>
          <w:cs/>
          <w:lang w:bidi="hi-IN"/>
        </w:rPr>
        <w:t xml:space="preserve"> (</w:t>
      </w:r>
      <w:r w:rsidRPr="002260AC">
        <w:rPr>
          <w:rFonts w:ascii="Nirmala UI" w:hAnsi="Nirmala UI" w:cs="Nirmala UI" w:hint="cs"/>
          <w:sz w:val="32"/>
          <w:szCs w:val="32"/>
          <w:cs/>
          <w:lang w:bidi="hi-IN"/>
        </w:rPr>
        <w:t>पाठकों</w:t>
      </w:r>
      <w:r w:rsidRPr="002260AC">
        <w:rPr>
          <w:sz w:val="32"/>
          <w:szCs w:val="30"/>
          <w:cs/>
          <w:lang w:bidi="hi-IN"/>
        </w:rPr>
        <w:t xml:space="preserve"> </w:t>
      </w:r>
      <w:r w:rsidRPr="002260AC">
        <w:rPr>
          <w:rFonts w:ascii="Nirmala UI" w:hAnsi="Nirmala UI" w:cs="Nirmala UI" w:hint="cs"/>
          <w:sz w:val="32"/>
          <w:szCs w:val="32"/>
          <w:cs/>
          <w:lang w:bidi="hi-IN"/>
        </w:rPr>
        <w:t>के</w:t>
      </w:r>
      <w:r w:rsidRPr="002260AC">
        <w:rPr>
          <w:sz w:val="32"/>
          <w:szCs w:val="30"/>
          <w:cs/>
          <w:lang w:bidi="hi-IN"/>
        </w:rPr>
        <w:t xml:space="preserve"> </w:t>
      </w:r>
      <w:r w:rsidRPr="002260AC">
        <w:rPr>
          <w:rFonts w:ascii="Nirmala UI" w:hAnsi="Nirmala UI" w:cs="Nirmala UI" w:hint="cs"/>
          <w:sz w:val="32"/>
          <w:szCs w:val="32"/>
          <w:cs/>
          <w:lang w:bidi="hi-IN"/>
        </w:rPr>
        <w:t>लिए</w:t>
      </w:r>
      <w:r w:rsidRPr="002260AC">
        <w:rPr>
          <w:sz w:val="32"/>
          <w:szCs w:val="30"/>
          <w:cs/>
          <w:lang w:bidi="hi-IN"/>
        </w:rPr>
        <w:t>):</w:t>
      </w:r>
    </w:p>
    <w:p w:rsidR="00D04D4C" w:rsidRPr="002260AC" w:rsidRDefault="00D04D4C" w:rsidP="002260A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2260AC">
        <w:rPr>
          <w:rFonts w:ascii="Times New Roman" w:eastAsia="Times New Roman" w:hAnsi="Times New Roman" w:cs="Times New Roman"/>
          <w:sz w:val="28"/>
          <w:szCs w:val="28"/>
          <w:lang w:bidi="hi-IN"/>
        </w:rPr>
        <w:t>"</w:t>
      </w:r>
      <w:r w:rsidRPr="002260AC">
        <w:rPr>
          <w:rFonts w:ascii="Times New Roman" w:eastAsia="Times New Roman" w:hAnsi="Times New Roman" w:cs="Arial Unicode MS"/>
          <w:sz w:val="28"/>
          <w:szCs w:val="28"/>
          <w:cs/>
          <w:lang w:bidi="hi-IN"/>
        </w:rPr>
        <w:t xml:space="preserve">बधाई हो! आज आपने सिर्फ एक </w:t>
      </w:r>
      <w:r w:rsidRPr="002260AC">
        <w:rPr>
          <w:rFonts w:ascii="Times New Roman" w:eastAsia="Times New Roman" w:hAnsi="Times New Roman" w:cs="Times New Roman"/>
          <w:sz w:val="28"/>
          <w:szCs w:val="28"/>
          <w:lang w:bidi="hi-IN"/>
        </w:rPr>
        <w:t>'</w:t>
      </w:r>
      <w:r w:rsidRPr="002260AC">
        <w:rPr>
          <w:rFonts w:ascii="Times New Roman" w:eastAsia="Times New Roman" w:hAnsi="Times New Roman" w:cs="Arial Unicode MS"/>
          <w:sz w:val="28"/>
          <w:szCs w:val="28"/>
          <w:cs/>
          <w:lang w:bidi="hi-IN"/>
        </w:rPr>
        <w:t>वेबसाइट किट</w:t>
      </w:r>
      <w:r w:rsidRPr="002260AC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' </w:t>
      </w:r>
      <w:r w:rsidRPr="002260AC">
        <w:rPr>
          <w:rFonts w:ascii="Times New Roman" w:eastAsia="Times New Roman" w:hAnsi="Times New Roman" w:cs="Arial Unicode MS"/>
          <w:sz w:val="28"/>
          <w:szCs w:val="28"/>
          <w:cs/>
          <w:lang w:bidi="hi-IN"/>
        </w:rPr>
        <w:t>का उपयोग नहीं किया है</w:t>
      </w:r>
      <w:r w:rsidRPr="002260AC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, </w:t>
      </w:r>
      <w:r w:rsidRPr="002260AC">
        <w:rPr>
          <w:rFonts w:ascii="Times New Roman" w:eastAsia="Times New Roman" w:hAnsi="Times New Roman" w:cs="Arial Unicode MS"/>
          <w:sz w:val="28"/>
          <w:szCs w:val="28"/>
          <w:cs/>
          <w:lang w:bidi="hi-IN"/>
        </w:rPr>
        <w:t>बल्कि डिजिटल दुनिया में अपने खुद के कदम मजबूती से रख दिए हैं। याद रखिए</w:t>
      </w:r>
      <w:r w:rsidRPr="002260AC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, </w:t>
      </w:r>
      <w:r w:rsidRPr="002260AC">
        <w:rPr>
          <w:rFonts w:ascii="Times New Roman" w:eastAsia="Times New Roman" w:hAnsi="Times New Roman" w:cs="Arial Unicode MS"/>
          <w:sz w:val="28"/>
          <w:szCs w:val="28"/>
          <w:cs/>
          <w:lang w:bidi="hi-IN"/>
        </w:rPr>
        <w:t>हर महान तकनीकी सफर की शुरुआत एक छोटे से कदम और कभी-कभी आने वाले छोटे-मोटे एरर (</w:t>
      </w:r>
      <w:r w:rsidRPr="002260AC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Errors) </w:t>
      </w:r>
      <w:r w:rsidRPr="002260AC">
        <w:rPr>
          <w:rFonts w:ascii="Times New Roman" w:eastAsia="Times New Roman" w:hAnsi="Times New Roman" w:cs="Arial Unicode MS"/>
          <w:sz w:val="28"/>
          <w:szCs w:val="28"/>
          <w:cs/>
          <w:lang w:bidi="hi-IN"/>
        </w:rPr>
        <w:t>से ही होती है।</w:t>
      </w:r>
    </w:p>
    <w:p w:rsidR="00D04D4C" w:rsidRPr="002260AC" w:rsidRDefault="00D04D4C" w:rsidP="002260A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2260AC">
        <w:rPr>
          <w:rFonts w:ascii="Times New Roman" w:eastAsia="Times New Roman" w:hAnsi="Times New Roman" w:cs="Arial Unicode MS"/>
          <w:sz w:val="28"/>
          <w:szCs w:val="28"/>
          <w:cs/>
          <w:lang w:bidi="hi-IN"/>
        </w:rPr>
        <w:t>जब आप कोडिंग करेंगे या अपनी वेबसाइट को लाइव करेंगे</w:t>
      </w:r>
      <w:r w:rsidRPr="002260AC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, </w:t>
      </w:r>
      <w:r w:rsidRPr="002260AC">
        <w:rPr>
          <w:rFonts w:ascii="Times New Roman" w:eastAsia="Times New Roman" w:hAnsi="Times New Roman" w:cs="Arial Unicode MS"/>
          <w:sz w:val="28"/>
          <w:szCs w:val="28"/>
          <w:cs/>
          <w:lang w:bidi="hi-IN"/>
        </w:rPr>
        <w:t>तो हो सकता है शुरुआत में कुछ छोटी-सी गलतियाँ या लाल रंग के एरर दिखें—लेकिन घबराइए मत! यही वो पल हैं जो आपको एक साधारण यूजर से</w:t>
      </w:r>
      <w:r w:rsidRPr="002260AC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</w:t>
      </w:r>
      <w:r w:rsidRPr="002260AC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'</w:t>
      </w:r>
      <w:r w:rsidRPr="002260AC">
        <w:rPr>
          <w:rFonts w:ascii="Times New Roman" w:eastAsia="Times New Roman" w:hAnsi="Times New Roman" w:cs="Arial Unicode MS"/>
          <w:b/>
          <w:bCs/>
          <w:sz w:val="28"/>
          <w:szCs w:val="28"/>
          <w:cs/>
          <w:lang w:bidi="hi-IN"/>
        </w:rPr>
        <w:t>वेब डिजाइनर और क्रिएटर</w:t>
      </w:r>
      <w:r w:rsidRPr="002260AC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'</w:t>
      </w:r>
      <w:r w:rsidRPr="002260AC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</w:t>
      </w:r>
      <w:r w:rsidRPr="002260AC">
        <w:rPr>
          <w:rFonts w:ascii="Times New Roman" w:eastAsia="Times New Roman" w:hAnsi="Times New Roman" w:cs="Arial Unicode MS"/>
          <w:sz w:val="28"/>
          <w:szCs w:val="28"/>
          <w:cs/>
          <w:lang w:bidi="hi-IN"/>
        </w:rPr>
        <w:t>बनाते हैं। हर समस्या का समाधान आपकी इसी गाइड और सब्र के अंदर छुपा है।</w:t>
      </w:r>
    </w:p>
    <w:p w:rsidR="00D04D4C" w:rsidRPr="002260AC" w:rsidRDefault="00D04D4C" w:rsidP="002260A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2260AC">
        <w:rPr>
          <w:rFonts w:ascii="Times New Roman" w:eastAsia="Times New Roman" w:hAnsi="Times New Roman" w:cs="Arial Unicode MS"/>
          <w:sz w:val="28"/>
          <w:szCs w:val="28"/>
          <w:cs/>
          <w:lang w:bidi="hi-IN"/>
        </w:rPr>
        <w:t>अब बिना डरे</w:t>
      </w:r>
      <w:r w:rsidRPr="002260AC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, </w:t>
      </w:r>
      <w:r w:rsidRPr="002260AC">
        <w:rPr>
          <w:rFonts w:ascii="Times New Roman" w:eastAsia="Times New Roman" w:hAnsi="Times New Roman" w:cs="Arial Unicode MS"/>
          <w:sz w:val="28"/>
          <w:szCs w:val="28"/>
          <w:cs/>
          <w:lang w:bidi="hi-IN"/>
        </w:rPr>
        <w:t>अपने सपनों को आकार दीजिए</w:t>
      </w:r>
      <w:r w:rsidRPr="002260AC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, </w:t>
      </w:r>
      <w:r w:rsidRPr="002260AC">
        <w:rPr>
          <w:rFonts w:ascii="Times New Roman" w:eastAsia="Times New Roman" w:hAnsi="Times New Roman" w:cs="Arial Unicode MS"/>
          <w:sz w:val="28"/>
          <w:szCs w:val="28"/>
          <w:cs/>
          <w:lang w:bidi="hi-IN"/>
        </w:rPr>
        <w:t>अपनी वेबसाइट को इंटरनेट पर दुनिया के सामने लाइए</w:t>
      </w:r>
      <w:r w:rsidRPr="002260AC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, </w:t>
      </w:r>
      <w:r w:rsidRPr="002260AC">
        <w:rPr>
          <w:rFonts w:ascii="Times New Roman" w:eastAsia="Times New Roman" w:hAnsi="Times New Roman" w:cs="Arial Unicode MS"/>
          <w:sz w:val="28"/>
          <w:szCs w:val="28"/>
          <w:cs/>
          <w:lang w:bidi="hi-IN"/>
        </w:rPr>
        <w:t>और अपने व्यवसाय को नई ऊँचाइयों पर ले जाइए। डिजिटल दुनिया आपका इंतजार कर रही है—</w:t>
      </w:r>
      <w:r w:rsidRPr="002260AC">
        <w:rPr>
          <w:rFonts w:ascii="Times New Roman" w:eastAsia="Times New Roman" w:hAnsi="Times New Roman" w:cs="Arial Unicode MS"/>
          <w:b/>
          <w:bCs/>
          <w:sz w:val="28"/>
          <w:szCs w:val="28"/>
          <w:cs/>
          <w:lang w:bidi="hi-IN"/>
        </w:rPr>
        <w:t>अपनी जीत की शुरुआत आज ही करें!</w:t>
      </w:r>
      <w:r w:rsidRPr="002260AC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</w:t>
      </w:r>
      <w:r w:rsidRPr="002260AC">
        <w:rPr>
          <w:rFonts w:ascii="Segoe UI Symbol" w:eastAsia="Times New Roman" w:hAnsi="Segoe UI Symbol" w:cs="Segoe UI Symbol"/>
          <w:sz w:val="28"/>
          <w:szCs w:val="28"/>
          <w:lang w:bidi="hi-IN"/>
        </w:rPr>
        <w:t>🚀</w:t>
      </w:r>
      <w:r w:rsidRPr="002260AC">
        <w:rPr>
          <w:rFonts w:ascii="Times New Roman" w:eastAsia="Times New Roman" w:hAnsi="Times New Roman" w:cs="Times New Roman"/>
          <w:sz w:val="28"/>
          <w:szCs w:val="28"/>
          <w:lang w:bidi="hi-IN"/>
        </w:rPr>
        <w:t>"</w:t>
      </w:r>
    </w:p>
    <w:p w:rsidR="00D04D4C" w:rsidRPr="002260AC" w:rsidRDefault="00D04D4C" w:rsidP="002260AC">
      <w:pPr>
        <w:pStyle w:val="NormalWeb"/>
        <w:jc w:val="both"/>
        <w:rPr>
          <w:sz w:val="28"/>
          <w:szCs w:val="28"/>
        </w:rPr>
      </w:pPr>
    </w:p>
    <w:p w:rsidR="009D700E" w:rsidRPr="002260AC" w:rsidRDefault="009D700E" w:rsidP="002260AC">
      <w:pPr>
        <w:pStyle w:val="NormalWeb"/>
        <w:jc w:val="both"/>
        <w:rPr>
          <w:sz w:val="28"/>
          <w:szCs w:val="28"/>
        </w:rPr>
      </w:pPr>
    </w:p>
    <w:p w:rsidR="00E46108" w:rsidRPr="002260AC" w:rsidRDefault="00E46108" w:rsidP="002260AC">
      <w:pPr>
        <w:jc w:val="both"/>
        <w:rPr>
          <w:sz w:val="24"/>
          <w:szCs w:val="24"/>
        </w:rPr>
      </w:pPr>
      <w:bookmarkStart w:id="0" w:name="_GoBack"/>
      <w:bookmarkEnd w:id="0"/>
    </w:p>
    <w:sectPr w:rsidR="00E46108" w:rsidRPr="002260AC" w:rsidSect="002260A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55CE9"/>
    <w:multiLevelType w:val="multilevel"/>
    <w:tmpl w:val="4FD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E14F2A"/>
    <w:multiLevelType w:val="multilevel"/>
    <w:tmpl w:val="83200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3430692"/>
    <w:multiLevelType w:val="multilevel"/>
    <w:tmpl w:val="904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D71D42"/>
    <w:multiLevelType w:val="multilevel"/>
    <w:tmpl w:val="287A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DF53A94"/>
    <w:multiLevelType w:val="multilevel"/>
    <w:tmpl w:val="0DF2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F544663"/>
    <w:multiLevelType w:val="multilevel"/>
    <w:tmpl w:val="EDFC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0"/>
  </w:num>
  <w:num w:numId="13">
    <w:abstractNumId w:val="14"/>
  </w:num>
  <w:num w:numId="14">
    <w:abstractNumId w:val="1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3F3C"/>
    <w:rsid w:val="00034616"/>
    <w:rsid w:val="0006063C"/>
    <w:rsid w:val="0015074B"/>
    <w:rsid w:val="002260AC"/>
    <w:rsid w:val="0029639D"/>
    <w:rsid w:val="00326F90"/>
    <w:rsid w:val="004154E4"/>
    <w:rsid w:val="00432DEF"/>
    <w:rsid w:val="00853D2D"/>
    <w:rsid w:val="00904468"/>
    <w:rsid w:val="009B4D7A"/>
    <w:rsid w:val="009D700E"/>
    <w:rsid w:val="00AA1D8D"/>
    <w:rsid w:val="00B47730"/>
    <w:rsid w:val="00CB0664"/>
    <w:rsid w:val="00D04D4C"/>
    <w:rsid w:val="00E46108"/>
    <w:rsid w:val="00F36FD2"/>
    <w:rsid w:val="00F804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DC340486-D3F1-4C06-B760-990FF4E2D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46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E4610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461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3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09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cel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erce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2747AE-DF26-4D7A-A25F-5128D0081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36</Pages>
  <Words>4526</Words>
  <Characters>25802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30268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kartik</cp:lastModifiedBy>
  <cp:revision>5</cp:revision>
  <cp:lastPrinted>2026-08-20T18:41:00Z</cp:lastPrinted>
  <dcterms:created xsi:type="dcterms:W3CDTF">2026-08-20T06:01:00Z</dcterms:created>
  <dcterms:modified xsi:type="dcterms:W3CDTF">2026-08-20T19:08:00Z</dcterms:modified>
  <cp:category/>
</cp:coreProperties>
</file>